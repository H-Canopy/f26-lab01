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Arial" w:hAnsi="Arial" w:eastAsia="微软雅黑"/>
          <w:b/>
          <w:color w:val="000000"/>
          <w:sz w:val="34"/>
        </w:rPr>
        <w:t>《软件工程》课程实验报告 · 实验一</w:t>
      </w:r>
    </w:p>
    <w:p>
      <w:pPr>
        <w:spacing w:before="0" w:after="200" w:line="300" w:lineRule="auto"/>
        <w:jc w:val="center"/>
      </w:pPr>
      <w:r>
        <w:rPr>
          <w:rFonts w:ascii="Times New Roman" w:hAnsi="Times New Roman" w:eastAsia="微软雅黑"/>
          <w:b/>
          <w:sz w:val="26"/>
        </w:rPr>
        <w:t>课程基础设施与第一个受监督的智能体任务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1" w:type="dxa"/>
      </w:tblPr>
      <w:tblGrid>
        <w:gridCol w:w="1360"/>
        <w:gridCol w:w="8050"/>
      </w:tblGrid>
      <w:tr>
        <w:tc>
          <w:tcPr>
            <w:tcW w:type="dxa" w:w="1361"/>
            <w:shd w:val="clear" w:color="auto" w:fill="E8EEF7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组仓库</w:t>
            </w:r>
          </w:p>
        </w:tc>
        <w:tc>
          <w:tcPr>
            <w:tcW w:type="dxa" w:w="8050"/>
          </w:tcPr>
          <w:p>
            <w:pPr>
              <w:spacing w:line="240" w:lineRule="auto"/>
            </w:pPr>
            <w:hyperlink r:id="rId9">
              <w:r>
                <w:rPr>
                  <w:rFonts w:ascii="Times New Roman" w:hAnsi="Times New Roman" w:eastAsia="宋体"/>
                  <w:color w:val="0563C1"/>
                  <w:u w:val="single"/>
                  <w:sz w:val="18"/>
                  <w:szCs w:val="18"/>
                  <w:b/>
                </w:rPr>
                <w:t xml:space="preserve">https://github.com/H-Canopy/f26-lab01</w:t>
              </w:r>
            </w:hyperlink>
          </w:p>
        </w:tc>
      </w:tr>
      <w:tr>
        <w:tc>
          <w:tcPr>
            <w:tcW w:type="dxa" w:w="1361"/>
            <w:shd w:val="clear" w:color="auto" w:fill="E8EEF7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报告</w:t>
            </w:r>
          </w:p>
        </w:tc>
        <w:tc>
          <w:tcPr>
            <w:tcW w:type="dxa" w:w="8050"/>
          </w:tcPr>
          <w:p>
            <w:pPr>
              <w:spacing w:line="240" w:lineRule="auto"/>
            </w:pPr>
            <w:hyperlink r:id="rId10">
              <w:r>
                <w:rPr>
                  <w:rFonts w:ascii="Times New Roman" w:hAnsi="Times New Roman" w:eastAsia="宋体"/>
                  <w:color w:val="0563C1"/>
                  <w:u w:val="single"/>
                  <w:sz w:val="18"/>
                  <w:szCs w:val="18"/>
                  <w:b/>
                </w:rPr>
                <w:t xml:space="preserve">https:/​/​github.​com/​H-Canopy/​f26-lab01/​blob/​main/​docs/​%​E5%​AE%​9E%​E9%​AA%​8C%​E6%​8A%​A5%​E5%​91%​8A.​md</w:t>
              </w:r>
            </w:hyperlink>
          </w:p>
        </w:tc>
      </w:tr>
    </w:tbl>
    <w:p>
      <w:pPr>
        <w:spacing w:before="0" w:after="40" w:line="300" w:lineRule="auto"/>
      </w:pP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1107"/>
        <w:gridCol w:w="8303"/>
      </w:tblGrid>
      <w:tr>
        <w:tc>
          <w:tcPr>
            <w:tcW w:type="dxa" w:w="110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项目</w:t>
            </w:r>
          </w:p>
        </w:tc>
        <w:tc>
          <w:tcPr>
            <w:tcW w:type="dxa" w:w="8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内容</w:t>
            </w:r>
          </w:p>
        </w:tc>
      </w:tr>
      <w:tr>
        <w:tc>
          <w:tcPr>
            <w:tcW w:type="dxa" w:w="110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实验名称</w:t>
            </w:r>
          </w:p>
        </w:tc>
        <w:tc>
          <w:tcPr>
            <w:tcW w:type="dxa" w:w="830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实验一 课程基础设施与第一个受监督的智能体任务（Lab 1: Course Infrastructure and Your First Supervised Task）</w:t>
            </w:r>
          </w:p>
        </w:tc>
      </w:tr>
      <w:tr>
        <w:tc>
          <w:tcPr>
            <w:tcW w:type="dxa" w:w="110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组仓库</w:t>
            </w:r>
          </w:p>
        </w:tc>
        <w:tc>
          <w:tcPr>
            <w:tcW w:type="dxa" w:w="8304"/>
          </w:tcPr>
          <w:p>
            <w:pPr>
              <w:spacing w:after="20" w:line="240" w:lineRule="auto"/>
            </w:pPr>
            <w:hyperlink r:id="rId9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https:/​/​github.​com/​H-Canopy/​f26-lab01</w:t>
              </w:r>
            </w:hyperlink>
          </w:p>
        </w:tc>
      </w:tr>
      <w:tr>
        <w:tc>
          <w:tcPr>
            <w:tcW w:type="dxa" w:w="110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上游仓库</w:t>
            </w:r>
          </w:p>
        </w:tc>
        <w:tc>
          <w:tcPr>
            <w:tcW w:type="dxa" w:w="8304"/>
          </w:tcPr>
          <w:p>
            <w:pPr>
              <w:spacing w:after="20" w:line="240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https:/​/​github.​com/​CMU-17-214/​f26-lab01</w:t>
              </w:r>
            </w:hyperlink>
          </w:p>
        </w:tc>
      </w:tr>
      <w:tr>
        <w:tc>
          <w:tcPr>
            <w:tcW w:type="dxa" w:w="110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组员</w:t>
            </w:r>
          </w:p>
        </w:tc>
        <w:tc>
          <w:tcPr>
            <w:tcW w:type="dxa" w:w="830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H-Canopy</w:t>
            </w:r>
            <w:r>
              <w:rPr>
                <w:rFonts w:ascii="Times New Roman" w:hAnsi="Times New Roman" w:eastAsia="宋体"/>
                <w:sz w:val="16"/>
              </w:rPr>
              <w:t>、</w:t>
            </w:r>
            <w:r>
              <w:rPr>
                <w:rFonts w:ascii="Consolas" w:hAnsi="Consolas" w:eastAsia="宋体"/>
                <w:color w:val="A31515"/>
                <w:sz w:val="14"/>
              </w:rPr>
              <w:t>huangjiasheng567</w:t>
            </w:r>
            <w:r>
              <w:rPr>
                <w:rFonts w:ascii="Times New Roman" w:hAnsi="Times New Roman" w:eastAsia="宋体"/>
                <w:sz w:val="16"/>
              </w:rPr>
              <w:t>、</w:t>
            </w:r>
            <w:r>
              <w:rPr>
                <w:rFonts w:ascii="Consolas" w:hAnsi="Consolas" w:eastAsia="宋体"/>
                <w:color w:val="A31515"/>
                <w:sz w:val="14"/>
              </w:rPr>
              <w:t>xing-ding</w:t>
            </w:r>
            <w:r>
              <w:rPr>
                <w:rFonts w:ascii="Times New Roman" w:hAnsi="Times New Roman" w:eastAsia="宋体"/>
                <w:sz w:val="16"/>
              </w:rPr>
              <w:t>、</w:t>
            </w:r>
            <w:r>
              <w:rPr>
                <w:rFonts w:ascii="Consolas" w:hAnsi="Consolas" w:eastAsia="宋体"/>
                <w:color w:val="A31515"/>
                <w:sz w:val="14"/>
              </w:rPr>
              <w:t>Twh743</w:t>
            </w:r>
            <w:r>
              <w:rPr>
                <w:rFonts w:ascii="Times New Roman" w:hAnsi="Times New Roman" w:eastAsia="宋体"/>
                <w:sz w:val="16"/>
              </w:rPr>
              <w:t>、</w:t>
            </w:r>
            <w:r>
              <w:rPr>
                <w:rFonts w:ascii="Consolas" w:hAnsi="Consolas" w:eastAsia="宋体"/>
                <w:color w:val="A31515"/>
                <w:sz w:val="14"/>
              </w:rPr>
              <w:t>1311948</w:t>
            </w:r>
          </w:p>
        </w:tc>
      </w:tr>
      <w:tr>
        <w:tc>
          <w:tcPr>
            <w:tcW w:type="dxa" w:w="110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报告形式</w:t>
            </w:r>
          </w:p>
        </w:tc>
        <w:tc>
          <w:tcPr>
            <w:tcW w:type="dxa" w:w="830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全组共同提交一份报告</w:t>
            </w:r>
            <w:r>
              <w:rPr>
                <w:rFonts w:ascii="Times New Roman" w:hAnsi="Times New Roman" w:eastAsia="宋体"/>
                <w:sz w:val="16"/>
              </w:rPr>
              <w:t>（非每人一份）；各节由对应负责人执笔，署名见第一节</w:t>
            </w:r>
          </w:p>
        </w:tc>
      </w:tr>
      <w:tr>
        <w:tc>
          <w:tcPr>
            <w:tcW w:type="dxa" w:w="110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日期</w:t>
            </w:r>
          </w:p>
        </w:tc>
        <w:tc>
          <w:tcPr>
            <w:tcW w:type="dxa" w:w="830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2026-__-__</w:t>
            </w:r>
          </w:p>
        </w:tc>
      </w:tr>
    </w:tbl>
    <w:p>
      <w:pPr>
        <w:spacing w:before="0" w:after="8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一、组信息与分工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1.1 分工表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1007"/>
        <w:gridCol w:w="2574"/>
        <w:gridCol w:w="1231"/>
        <w:gridCol w:w="2909"/>
        <w:gridCol w:w="951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成员</w:t>
            </w:r>
          </w:p>
        </w:tc>
        <w:tc>
          <w:tcPr>
            <w:tcW w:type="dxa" w:w="100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GitHub</w:t>
            </w:r>
          </w:p>
        </w:tc>
        <w:tc>
          <w:tcPr>
            <w:tcW w:type="dxa" w:w="2574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负责任务</w:t>
            </w:r>
          </w:p>
        </w:tc>
        <w:tc>
          <w:tcPr>
            <w:tcW w:type="dxa" w:w="123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分支</w:t>
            </w:r>
          </w:p>
        </w:tc>
        <w:tc>
          <w:tcPr>
            <w:tcW w:type="dxa" w:w="2910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PR</w:t>
            </w:r>
          </w:p>
        </w:tc>
        <w:tc>
          <w:tcPr>
            <w:tcW w:type="dxa" w:w="95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对应评分点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M1</w:t>
            </w:r>
          </w:p>
        </w:tc>
        <w:tc>
          <w:tcPr>
            <w:tcW w:type="dxa" w:w="100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H-Canopy</w:t>
            </w:r>
          </w:p>
        </w:tc>
        <w:tc>
          <w:tcPr>
            <w:tcW w:type="dxa" w:w="257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环境搭建、课前任务、main 维护与集成</w:t>
            </w:r>
          </w:p>
        </w:tc>
        <w:tc>
          <w:tcPr>
            <w:tcW w:type="dxa" w:w="123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chore/​env-setup</w:t>
            </w:r>
          </w:p>
        </w:tc>
        <w:tc>
          <w:tcPr>
            <w:tcW w:type="dxa" w:w="2910"/>
          </w:tcPr>
          <w:p>
            <w:pPr>
              <w:spacing w:after="20" w:line="240" w:lineRule="auto"/>
            </w:pPr>
            <w:hyperlink r:id="rId12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#1</w:t>
              </w:r>
            </w:hyperlink>
          </w:p>
        </w:tc>
        <w:tc>
          <w:tcPr>
            <w:tcW w:type="dxa" w:w="95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环境与课前任务 10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M2</w:t>
            </w:r>
          </w:p>
        </w:tc>
        <w:tc>
          <w:tcPr>
            <w:tcW w:type="dxa" w:w="100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huangjiasheng567</w:t>
            </w:r>
          </w:p>
        </w:tc>
        <w:tc>
          <w:tcPr>
            <w:tcW w:type="dxa" w:w="257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1：诊断、修复、回归测试</w:t>
            </w:r>
          </w:p>
        </w:tc>
        <w:tc>
          <w:tcPr>
            <w:tcW w:type="dxa" w:w="123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fix/​m1-root-cause</w:t>
            </w:r>
          </w:p>
        </w:tc>
        <w:tc>
          <w:tcPr>
            <w:tcW w:type="dxa" w:w="2910"/>
          </w:tcPr>
          <w:p>
            <w:pPr>
              <w:spacing w:after="20" w:line="240" w:lineRule="auto"/>
            </w:pPr>
            <w:hyperlink r:id="rId13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#2</w:t>
              </w:r>
            </w:hyperlink>
            <w:r>
              <w:rPr>
                <w:rFonts w:ascii="Times New Roman" w:hAnsi="Times New Roman" w:eastAsia="宋体"/>
                <w:sz w:val="16"/>
              </w:rPr>
              <w:t xml:space="preserve"> ✅</w:t>
            </w:r>
          </w:p>
        </w:tc>
        <w:tc>
          <w:tcPr>
            <w:tcW w:type="dxa" w:w="95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1 · 30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M3</w:t>
            </w:r>
          </w:p>
        </w:tc>
        <w:tc>
          <w:tcPr>
            <w:tcW w:type="dxa" w:w="100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xing-ding</w:t>
            </w:r>
          </w:p>
        </w:tc>
        <w:tc>
          <w:tcPr>
            <w:tcW w:type="dxa" w:w="257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2：</w:t>
            </w:r>
            <w:r>
              <w:rPr>
                <w:rFonts w:ascii="Consolas" w:hAnsi="Consolas" w:eastAsia="宋体"/>
                <w:color w:val="A31515"/>
                <w:sz w:val="14"/>
              </w:rPr>
              <w:t>cancelBooking</w:t>
            </w:r>
            <w:r>
              <w:rPr>
                <w:rFonts w:ascii="Times New Roman" w:hAnsi="Times New Roman" w:eastAsia="宋体"/>
                <w:sz w:val="16"/>
              </w:rPr>
              <w:t xml:space="preserve"> 实现</w:t>
            </w:r>
          </w:p>
        </w:tc>
        <w:tc>
          <w:tcPr>
            <w:tcW w:type="dxa" w:w="123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feat/​cancel-booking</w:t>
            </w:r>
          </w:p>
        </w:tc>
        <w:tc>
          <w:tcPr>
            <w:tcW w:type="dxa" w:w="2910"/>
          </w:tcPr>
          <w:p>
            <w:pPr>
              <w:spacing w:after="20" w:line="240" w:lineRule="auto"/>
            </w:pPr>
            <w:hyperlink r:id="rId14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#3</w:t>
              </w:r>
            </w:hyperlink>
            <w:r>
              <w:rPr>
                <w:rFonts w:ascii="Times New Roman" w:hAnsi="Times New Roman" w:eastAsia="宋体"/>
                <w:sz w:val="16"/>
              </w:rPr>
              <w:t xml:space="preserve"> ✅</w:t>
            </w:r>
          </w:p>
        </w:tc>
        <w:tc>
          <w:tcPr>
            <w:tcW w:type="dxa" w:w="95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 · 15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M4</w:t>
            </w:r>
          </w:p>
        </w:tc>
        <w:tc>
          <w:tcPr>
            <w:tcW w:type="dxa" w:w="100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Twh743</w:t>
            </w:r>
          </w:p>
        </w:tc>
        <w:tc>
          <w:tcPr>
            <w:tcW w:type="dxa" w:w="257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2：测试设计与 diff 审查</w:t>
            </w:r>
          </w:p>
        </w:tc>
        <w:tc>
          <w:tcPr>
            <w:tcW w:type="dxa" w:w="123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test/​cancel-booking</w:t>
            </w:r>
          </w:p>
        </w:tc>
        <w:tc>
          <w:tcPr>
            <w:tcW w:type="dxa" w:w="2910"/>
          </w:tcPr>
          <w:p>
            <w:pPr>
              <w:spacing w:after="20" w:line="240" w:lineRule="auto"/>
            </w:pPr>
            <w:hyperlink r:id="rId15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#7</w:t>
              </w:r>
            </w:hyperlink>
            <w:r>
              <w:rPr>
                <w:rFonts w:ascii="Times New Roman" w:hAnsi="Times New Roman" w:eastAsia="宋体"/>
                <w:sz w:val="16"/>
              </w:rPr>
              <w:t xml:space="preserve"> ✅</w:t>
            </w:r>
          </w:p>
        </w:tc>
        <w:tc>
          <w:tcPr>
            <w:tcW w:type="dxa" w:w="95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 · 20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M5</w:t>
            </w:r>
          </w:p>
        </w:tc>
        <w:tc>
          <w:tcPr>
            <w:tcW w:type="dxa" w:w="100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1311948</w:t>
            </w:r>
          </w:p>
        </w:tc>
        <w:tc>
          <w:tcPr>
            <w:tcW w:type="dxa" w:w="257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3：补丁审查、暴露问题的测试、修复或拒绝</w:t>
            </w:r>
          </w:p>
        </w:tc>
        <w:tc>
          <w:tcPr>
            <w:tcW w:type="dxa" w:w="123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review/​agent-attempt</w:t>
            </w:r>
          </w:p>
        </w:tc>
        <w:tc>
          <w:tcPr>
            <w:tcW w:type="dxa" w:w="2910"/>
          </w:tcPr>
          <w:p>
            <w:pPr>
              <w:spacing w:after="20" w:line="240" w:lineRule="auto"/>
            </w:pPr>
            <w:hyperlink r:id="rId16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#9</w:t>
              </w:r>
            </w:hyperlink>
            <w:r>
              <w:rPr>
                <w:rFonts w:ascii="Times New Roman" w:hAnsi="Times New Roman" w:eastAsia="宋体"/>
                <w:sz w:val="16"/>
              </w:rPr>
              <w:t xml:space="preserve"> ✅</w:t>
            </w:r>
          </w:p>
        </w:tc>
        <w:tc>
          <w:tcPr>
            <w:tcW w:type="dxa" w:w="95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3 · 25</w:t>
            </w:r>
          </w:p>
        </w:tc>
      </w:tr>
    </w:tbl>
    <w:p>
      <w:pPr>
        <w:spacing w:before="0" w:after="8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1.2 协作方式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每人使用</w:t>
      </w:r>
      <w:r>
        <w:rPr>
          <w:rFonts w:ascii="Times New Roman" w:hAnsi="Times New Roman" w:eastAsia="宋体"/>
          <w:b/>
          <w:sz w:val="21"/>
        </w:rPr>
        <w:t>自己的 GitHub 账号与专属 noreply 邮箱</w:t>
      </w:r>
      <w:r>
        <w:rPr>
          <w:rFonts w:ascii="Times New Roman" w:hAnsi="Times New Roman" w:eastAsia="宋体"/>
          <w:sz w:val="21"/>
        </w:rPr>
        <w:t>提交，保证 commit 归属正确；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每人一条分支、一个 PR，全部改动经 PR 合并入 </w:t>
      </w:r>
      <w:r>
        <w:rPr>
          <w:rFonts w:ascii="Consolas" w:hAnsi="Consolas" w:eastAsia="宋体"/>
          <w:color w:val="A31515"/>
          <w:sz w:val="19"/>
        </w:rPr>
        <w:t>main</w:t>
      </w:r>
      <w:r>
        <w:rPr>
          <w:rFonts w:ascii="Times New Roman" w:hAnsi="Times New Roman" w:eastAsia="宋体"/>
          <w:sz w:val="21"/>
        </w:rPr>
        <w:t>，不直接推送主分支；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PR 由他人交叉审查（M1←M5、M2←M1、M3←M4、M4←M3、M5←M2），审查记录见各 PR 页。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二、实验环境与起点状态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2.1 工具链版本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871"/>
        <w:gridCol w:w="1742"/>
        <w:gridCol w:w="5228"/>
        <w:gridCol w:w="1568"/>
      </w:tblGrid>
      <w:tr>
        <w:tc>
          <w:tcPr>
            <w:tcW w:type="dxa" w:w="87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软件</w:t>
            </w:r>
          </w:p>
        </w:tc>
        <w:tc>
          <w:tcPr>
            <w:tcW w:type="dxa" w:w="1743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版本要求</w:t>
            </w:r>
          </w:p>
        </w:tc>
        <w:tc>
          <w:tcPr>
            <w:tcW w:type="dxa" w:w="5228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实测版本</w:t>
            </w:r>
          </w:p>
        </w:tc>
        <w:tc>
          <w:tcPr>
            <w:tcW w:type="dxa" w:w="1569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检查命令</w:t>
            </w:r>
          </w:p>
        </w:tc>
      </w:tr>
      <w:tr>
        <w:tc>
          <w:tcPr>
            <w:tcW w:type="dxa" w:w="87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JDK</w:t>
            </w:r>
          </w:p>
        </w:tc>
        <w:tc>
          <w:tcPr>
            <w:tcW w:type="dxa" w:w="174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21+</w:t>
            </w:r>
          </w:p>
        </w:tc>
        <w:tc>
          <w:tcPr>
            <w:tcW w:type="dxa" w:w="522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21.0.8 LTS</w:t>
            </w:r>
            <w:r>
              <w:rPr>
                <w:rFonts w:ascii="Times New Roman" w:hAnsi="Times New Roman" w:eastAsia="宋体"/>
                <w:sz w:val="16"/>
              </w:rPr>
              <w:t>（Oracle Corporation，</w:t>
            </w:r>
            <w:r>
              <w:rPr>
                <w:rFonts w:ascii="Consolas" w:hAnsi="Consolas" w:eastAsia="宋体"/>
                <w:color w:val="A31515"/>
                <w:sz w:val="14"/>
              </w:rPr>
              <w:t>C:​\Program Files\Java\jdk-21</w:t>
            </w:r>
            <w:r>
              <w:rPr>
                <w:rFonts w:ascii="Times New Roman" w:hAnsi="Times New Roman" w:eastAsia="宋体"/>
                <w:sz w:val="16"/>
              </w:rPr>
              <w:t>）</w:t>
            </w:r>
          </w:p>
        </w:tc>
        <w:tc>
          <w:tcPr>
            <w:tcW w:type="dxa" w:w="1569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java --version</w:t>
            </w:r>
          </w:p>
        </w:tc>
      </w:tr>
      <w:tr>
        <w:tc>
          <w:tcPr>
            <w:tcW w:type="dxa" w:w="87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Maven</w:t>
            </w:r>
          </w:p>
        </w:tc>
        <w:tc>
          <w:tcPr>
            <w:tcW w:type="dxa" w:w="174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3.8+</w:t>
            </w:r>
          </w:p>
        </w:tc>
        <w:tc>
          <w:tcPr>
            <w:tcW w:type="dxa" w:w="522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3.9.16</w:t>
            </w:r>
          </w:p>
        </w:tc>
        <w:tc>
          <w:tcPr>
            <w:tcW w:type="dxa" w:w="1569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mvn --version</w:t>
            </w:r>
          </w:p>
        </w:tc>
      </w:tr>
      <w:tr>
        <w:tc>
          <w:tcPr>
            <w:tcW w:type="dxa" w:w="87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Git</w:t>
            </w:r>
          </w:p>
        </w:tc>
        <w:tc>
          <w:tcPr>
            <w:tcW w:type="dxa" w:w="174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较新版本</w:t>
            </w:r>
          </w:p>
        </w:tc>
        <w:tc>
          <w:tcPr>
            <w:tcW w:type="dxa" w:w="522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2.53.0.windows.2</w:t>
            </w:r>
          </w:p>
        </w:tc>
        <w:tc>
          <w:tcPr>
            <w:tcW w:type="dxa" w:w="1569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git --version</w:t>
            </w:r>
          </w:p>
        </w:tc>
      </w:tr>
      <w:tr>
        <w:tc>
          <w:tcPr>
            <w:tcW w:type="dxa" w:w="87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智能体工具</w:t>
            </w:r>
          </w:p>
        </w:tc>
        <w:tc>
          <w:tcPr>
            <w:tcW w:type="dxa" w:w="174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课程允许且能导出会话</w:t>
            </w:r>
          </w:p>
        </w:tc>
        <w:tc>
          <w:tcPr>
            <w:tcW w:type="dxa" w:w="522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Claude Code 2.1.92</w:t>
            </w:r>
          </w:p>
        </w:tc>
        <w:tc>
          <w:tcPr>
            <w:tcW w:type="dxa" w:w="1569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claude --version</w:t>
            </w:r>
          </w:p>
        </w:tc>
      </w:tr>
    </w:tbl>
    <w:p>
      <w:pPr>
        <w:spacing w:before="0" w:after="80" w:line="300" w:lineRule="auto"/>
      </w:pP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说明：上表为 M1 机器实测结果。</w:t>
      </w:r>
      <w:r>
        <w:rPr>
          <w:rFonts w:ascii="Consolas" w:hAnsi="Consolas" w:eastAsia="宋体"/>
          <w:color w:val="A31515"/>
          <w:sz w:val="17"/>
        </w:rPr>
        <w:t>mvn --version</w:t>
      </w:r>
      <w:r>
        <w:rPr>
          <w:rFonts w:ascii="Times New Roman" w:hAnsi="Times New Roman" w:eastAsia="宋体"/>
          <w:sz w:val="19"/>
        </w:rPr>
        <w:t xml:space="preserve"> 输出中的 </w:t>
      </w:r>
      <w:r>
        <w:rPr>
          <w:rFonts w:ascii="Consolas" w:hAnsi="Consolas" w:eastAsia="宋体"/>
          <w:color w:val="A31515"/>
          <w:sz w:val="17"/>
        </w:rPr>
        <w:t>Java version</w:t>
      </w:r>
      <w:r>
        <w:rPr>
          <w:rFonts w:ascii="Times New Roman" w:hAnsi="Times New Roman" w:eastAsia="宋体"/>
          <w:sz w:val="19"/>
        </w:rPr>
        <w:t xml:space="preserve"> 同为 21.0.8，与 </w:t>
      </w:r>
      <w:r>
        <w:rPr>
          <w:rFonts w:ascii="Consolas" w:hAnsi="Consolas" w:eastAsia="宋体"/>
          <w:color w:val="A31515"/>
          <w:sz w:val="17"/>
        </w:rPr>
        <w:t>java --version</w:t>
      </w:r>
      <w:r>
        <w:rPr>
          <w:rFonts w:ascii="Times New Roman" w:hAnsi="Times New Roman" w:eastAsia="宋体"/>
          <w:sz w:val="19"/>
        </w:rPr>
        <w:t xml:space="preserve"> 一致；</w:t>
      </w:r>
      <w:r>
        <w:rPr>
          <w:rFonts w:ascii="Consolas" w:hAnsi="Consolas" w:eastAsia="宋体"/>
          <w:color w:val="A31515"/>
          <w:sz w:val="17"/>
        </w:rPr>
        <w:t>JAVA_HOME</w:t>
      </w:r>
      <w:r>
        <w:rPr>
          <w:rFonts w:ascii="Times New Roman" w:hAnsi="Times New Roman" w:eastAsia="宋体"/>
          <w:sz w:val="19"/>
        </w:rPr>
        <w:t xml:space="preserve"> 指向 </w:t>
      </w:r>
      <w:r>
        <w:rPr>
          <w:rFonts w:ascii="Consolas" w:hAnsi="Consolas" w:eastAsia="宋体"/>
          <w:color w:val="A31515"/>
          <w:sz w:val="17"/>
        </w:rPr>
        <w:t>C:​\Program Files\Java\jdk-21</w:t>
      </w:r>
      <w:r>
        <w:rPr>
          <w:rFonts w:ascii="Times New Roman" w:hAnsi="Times New Roman" w:eastAsia="宋体"/>
          <w:sz w:val="19"/>
        </w:rPr>
        <w:t>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关于 JDK 版本一致性</w:t>
      </w:r>
      <w:r>
        <w:rPr>
          <w:rFonts w:ascii="Times New Roman" w:hAnsi="Times New Roman" w:eastAsia="宋体"/>
          <w:sz w:val="19"/>
        </w:rPr>
        <w:t xml:space="preserve">：各组员本机的默认 JDK 并不统一 —— M2 默认 </w:t>
      </w:r>
      <w:r>
        <w:rPr>
          <w:rFonts w:ascii="Consolas" w:hAnsi="Consolas" w:eastAsia="宋体"/>
          <w:color w:val="A31515"/>
          <w:sz w:val="17"/>
        </w:rPr>
        <w:t>JAVA_HOME</w:t>
      </w:r>
      <w:r>
        <w:rPr>
          <w:rFonts w:ascii="Times New Roman" w:hAnsi="Times New Roman" w:eastAsia="宋体"/>
          <w:sz w:val="19"/>
        </w:rPr>
        <w:t xml:space="preserve"> 为 JDK 17（低于要求的 21），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构建时改用本机 JDK 25.0.2；M3 使用 JDK 24。两者都满足「21 及以上」，但版本口径需要统一。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为消除歧义，M1 已在 </w:t>
      </w:r>
      <w:r>
        <w:rPr>
          <w:rFonts w:ascii="Times New Roman" w:hAnsi="Times New Roman" w:eastAsia="宋体"/>
          <w:b/>
          <w:sz w:val="19"/>
        </w:rPr>
        <w:t>JDK 21.0.8</w:t>
      </w:r>
      <w:r>
        <w:rPr>
          <w:rFonts w:ascii="Times New Roman" w:hAnsi="Times New Roman" w:eastAsia="宋体"/>
          <w:sz w:val="19"/>
        </w:rPr>
        <w:t xml:space="preserve"> 上对合并后的 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复跑全部测试，结果为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Consolas" w:hAnsi="Consolas" w:eastAsia="宋体"/>
          <w:color w:val="A31515"/>
          <w:sz w:val="17"/>
        </w:rPr>
        <w:t>Tests run:​ 19,​ Failures:​ 0,​ BUILD SUCCESS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（见 </w:t>
      </w:r>
      <w:r>
        <w:rPr>
          <w:rFonts w:ascii="Times New Roman" w:hAnsi="Times New Roman" w:eastAsia="宋体"/>
          <w:i/>
          <w:color w:val="1F3B73"/>
          <w:sz w:val="19"/>
        </w:rPr>
        <w:t>docs/evidence/M1-env-03-mvn-test-final.txt</w:t>
      </w:r>
      <w:r>
        <w:rPr>
          <w:rFonts w:ascii="Times New Roman" w:hAnsi="Times New Roman" w:eastAsia="宋体"/>
          <w:sz w:val="19"/>
        </w:rPr>
        <w:t>），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故</w:t>
      </w:r>
      <w:r>
        <w:rPr>
          <w:rFonts w:ascii="Times New Roman" w:hAnsi="Times New Roman" w:eastAsia="宋体"/>
          <w:b/>
          <w:sz w:val="19"/>
        </w:rPr>
        <w:t>本报告的版本口径以 JDK 21.0.8 为准</w:t>
      </w:r>
      <w:r>
        <w:rPr>
          <w:rFonts w:ascii="Times New Roman" w:hAnsi="Times New Roman" w:eastAsia="宋体"/>
          <w:sz w:val="19"/>
        </w:rPr>
        <w:t>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各组员若遇 </w:t>
      </w:r>
      <w:r>
        <w:rPr>
          <w:rFonts w:ascii="Consolas" w:hAnsi="Consolas" w:eastAsia="宋体"/>
          <w:color w:val="A31515"/>
          <w:sz w:val="17"/>
        </w:rPr>
        <w:t>release version 21 not supported</w:t>
      </w:r>
      <w:r>
        <w:rPr>
          <w:rFonts w:ascii="Times New Roman" w:hAnsi="Times New Roman" w:eastAsia="宋体"/>
          <w:sz w:val="19"/>
        </w:rPr>
        <w:t xml:space="preserve">，请把 </w:t>
      </w:r>
      <w:r>
        <w:rPr>
          <w:rFonts w:ascii="Consolas" w:hAnsi="Consolas" w:eastAsia="宋体"/>
          <w:color w:val="A31515"/>
          <w:sz w:val="17"/>
        </w:rPr>
        <w:t>JAVA_HOME</w:t>
      </w:r>
      <w:r>
        <w:rPr>
          <w:rFonts w:ascii="Times New Roman" w:hAnsi="Times New Roman" w:eastAsia="宋体"/>
          <w:sz w:val="19"/>
        </w:rPr>
        <w:t xml:space="preserve"> 指向 21+ 的 JDK 后重开终端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（对应指导书第九节第 1 条）。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2.2 起点状态：刻意埋入的缺陷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在仓库根目录执行 </w:t>
      </w:r>
      <w:r>
        <w:rPr>
          <w:rFonts w:ascii="Consolas" w:hAnsi="Consolas" w:eastAsia="宋体"/>
          <w:color w:val="A31515"/>
          <w:sz w:val="19"/>
        </w:rPr>
        <w:t>mvn test</w:t>
      </w:r>
      <w:r>
        <w:rPr>
          <w:rFonts w:ascii="Times New Roman" w:hAnsi="Times New Roman" w:eastAsia="宋体"/>
          <w:sz w:val="21"/>
        </w:rPr>
        <w:t>，结果如下（</w:t>
      </w:r>
      <w:r>
        <w:rPr>
          <w:rFonts w:ascii="Times New Roman" w:hAnsi="Times New Roman" w:eastAsia="宋体"/>
          <w:b/>
          <w:sz w:val="21"/>
        </w:rPr>
        <w:t>恰好 1 个测试失败</w:t>
      </w:r>
      <w:r>
        <w:rPr>
          <w:rFonts w:ascii="Times New Roman" w:hAnsi="Times New Roman" w:eastAsia="宋体"/>
          <w:sz w:val="21"/>
        </w:rPr>
        <w:t>）：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[​INFO]​ Running edu.​cmu.​cs214.​booking.​domain.​TimeIntervalTest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[​INFO]​ Tests run:​ 5,​ Failures:​ 0,​ Errors:​ 0,​ Skipped:​ 0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[​INFO]​ Running edu.​cmu.​cs214.​booking.​service.​BookingServiceTest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[​ERROR]​ Tests run:​ 5,​ Failures:​ 1,​ Errors:​ 0,​ Skipped:​ 0 &lt;​&lt;​&lt;​ FAILURE!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[​ERROR]​ edu.​cmu.​cs214.​booking.​service.​BookingServiceTest.​sameSlotInDifferentRoomsAreBothConfirmed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-- Time elapsed: 0.015 s &lt;&lt;&lt; FAILURE!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org.​opentest4j.​AssertionFailedError:​ Unexpected type,​ expected:​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&lt;​edu.​cmu.​cs214.​booking.​service.​BookingResult.​Confirmed&gt;​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but was:​ &lt;​edu.​cmu.​cs214.​booking.​service.​BookingResult.​Waitlisted&gt;​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at edu.​cmu.​cs214.​booking.​service.​BookingServiceTest.​sameSlotInDifferentRoomsAreBothConfirmed(​BookingServiceTest.​java:​51)​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[​ERROR]​ Tests run:​ 10,​ Failures:​ 1,​ Errors:​ 0,​ Skipped:​ 0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[INFO] BUILD FAILURE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判定</w:t>
      </w:r>
      <w:r>
        <w:rPr>
          <w:rFonts w:ascii="Times New Roman" w:hAnsi="Times New Roman" w:eastAsia="宋体"/>
          <w:sz w:val="21"/>
        </w:rPr>
        <w:t>：编译与依赖解析均成功，说明这是指导书所述的</w:t>
      </w:r>
      <w:r>
        <w:rPr>
          <w:rFonts w:ascii="Times New Roman" w:hAnsi="Times New Roman" w:eastAsia="宋体"/>
          <w:b/>
          <w:sz w:val="21"/>
        </w:rPr>
        <w:t>预设缺陷</w:t>
      </w:r>
      <w:r>
        <w:rPr>
          <w:rFonts w:ascii="Times New Roman" w:hAnsi="Times New Roman" w:eastAsia="宋体"/>
          <w:sz w:val="21"/>
        </w:rPr>
        <w:t>，而非环境问题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（区分标准见指导书第九节第 3 条：</w:t>
      </w:r>
      <w:r>
        <w:rPr>
          <w:rFonts w:ascii="Consolas" w:hAnsi="Consolas" w:eastAsia="宋体"/>
          <w:color w:val="A31515"/>
          <w:sz w:val="19"/>
        </w:rPr>
        <w:t>COMPILATION ERROR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宋体"/>
          <w:color w:val="A31515"/>
          <w:sz w:val="19"/>
        </w:rPr>
        <w:t>Could not resolve dependencies</w:t>
      </w:r>
      <w:r>
        <w:rPr>
          <w:rFonts w:ascii="Times New Roman" w:hAnsi="Times New Roman" w:eastAsia="宋体"/>
          <w:sz w:val="21"/>
        </w:rPr>
        <w:t xml:space="preserve"> 属环境问题；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编译通过且失败用例恰为 </w:t>
      </w:r>
      <w:r>
        <w:rPr>
          <w:rFonts w:ascii="Consolas" w:hAnsi="Consolas" w:eastAsia="宋体"/>
          <w:color w:val="A31515"/>
          <w:sz w:val="19"/>
        </w:rPr>
        <w:t>sameSlotInDifferentRoomsAreBothConfirmed</w:t>
      </w:r>
      <w:r>
        <w:rPr>
          <w:rFonts w:ascii="Times New Roman" w:hAnsi="Times New Roman" w:eastAsia="宋体"/>
          <w:sz w:val="21"/>
        </w:rPr>
        <w:t xml:space="preserve"> 才是预设缺陷）。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三、里程碑 1：诊断并修复失败的测试（30 分）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填写人：M2 `huangjiasheng567`</w:t>
      </w:r>
      <w:r>
        <w:rPr>
          <w:rFonts w:ascii="Times New Roman" w:hAnsi="Times New Roman" w:eastAsia="宋体"/>
          <w:sz w:val="19"/>
        </w:rPr>
        <w:t xml:space="preserve">　分支 </w:t>
      </w:r>
      <w:r>
        <w:rPr>
          <w:rFonts w:ascii="Consolas" w:hAnsi="Consolas" w:eastAsia="宋体"/>
          <w:color w:val="A31515"/>
          <w:sz w:val="17"/>
        </w:rPr>
        <w:t>fix/​m1-root-cause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3.1 失败测试的场景与期望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场景</w:t>
      </w:r>
      <w:r>
        <w:rPr>
          <w:rFonts w:ascii="Times New Roman" w:hAnsi="Times New Roman" w:eastAsia="宋体"/>
          <w:sz w:val="21"/>
        </w:rPr>
        <w:t>：2 个房间（</w:t>
      </w:r>
      <w:r>
        <w:rPr>
          <w:rFonts w:ascii="Consolas" w:hAnsi="Consolas" w:eastAsia="宋体"/>
          <w:color w:val="A31515"/>
          <w:sz w:val="19"/>
        </w:rPr>
        <w:t>roomA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宋体"/>
          <w:color w:val="A31515"/>
          <w:sz w:val="19"/>
        </w:rPr>
        <w:t>roomB</w:t>
      </w:r>
      <w:r>
        <w:rPr>
          <w:rFonts w:ascii="Times New Roman" w:hAnsi="Times New Roman" w:eastAsia="宋体"/>
          <w:sz w:val="21"/>
        </w:rPr>
        <w:t xml:space="preserve">）、2 个用户（Alice、Bob）、同一时间段 </w:t>
      </w:r>
      <w:r>
        <w:rPr>
          <w:rFonts w:ascii="Consolas" w:hAnsi="Consolas" w:eastAsia="宋体"/>
          <w:color w:val="A31515"/>
          <w:sz w:val="19"/>
        </w:rPr>
        <w:t>[600,660)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先在 A 房为 Alice 预订，再在 B 房为 Bob 预订同一时段。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期望</w:t>
      </w:r>
      <w:r>
        <w:rPr>
          <w:rFonts w:ascii="Times New Roman" w:hAnsi="Times New Roman" w:eastAsia="宋体"/>
          <w:sz w:val="21"/>
        </w:rPr>
        <w:t xml:space="preserve">：第二次 </w:t>
      </w:r>
      <w:r>
        <w:rPr>
          <w:rFonts w:ascii="Consolas" w:hAnsi="Consolas" w:eastAsia="宋体"/>
          <w:color w:val="A31515"/>
          <w:sz w:val="19"/>
        </w:rPr>
        <w:t>book(​roomB,​ bob,​ [​600,​660)​)​</w:t>
      </w:r>
      <w:r>
        <w:rPr>
          <w:rFonts w:ascii="Times New Roman" w:hAnsi="Times New Roman" w:eastAsia="宋体"/>
          <w:sz w:val="21"/>
        </w:rPr>
        <w:t xml:space="preserve"> 返回 </w:t>
      </w:r>
      <w:r>
        <w:rPr>
          <w:rFonts w:ascii="Consolas" w:hAnsi="Consolas" w:eastAsia="宋体"/>
          <w:color w:val="A31515"/>
          <w:sz w:val="19"/>
        </w:rPr>
        <w:t>BookingResult.​Confirmed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实际</w:t>
      </w:r>
      <w:r>
        <w:rPr>
          <w:rFonts w:ascii="Times New Roman" w:hAnsi="Times New Roman" w:eastAsia="宋体"/>
          <w:sz w:val="21"/>
        </w:rPr>
        <w:t xml:space="preserve">：返回 </w:t>
      </w:r>
      <w:r>
        <w:rPr>
          <w:rFonts w:ascii="Consolas" w:hAnsi="Consolas" w:eastAsia="宋体"/>
          <w:color w:val="A31515"/>
          <w:sz w:val="19"/>
        </w:rPr>
        <w:t>BookingResult.​Waitlisted</w:t>
      </w:r>
      <w:r>
        <w:rPr>
          <w:rFonts w:ascii="Times New Roman" w:hAnsi="Times New Roman" w:eastAsia="宋体"/>
          <w:sz w:val="21"/>
        </w:rPr>
        <w:t>（被误判为与 A 房的预订冲突）。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按核心不变式判断</w:t>
      </w:r>
      <w:r>
        <w:rPr>
          <w:rFonts w:ascii="Times New Roman" w:hAnsi="Times New Roman" w:eastAsia="宋体"/>
          <w:sz w:val="21"/>
        </w:rPr>
        <w:t>：不变式的范围限定词是「</w:t>
      </w:r>
      <w:r>
        <w:rPr>
          <w:rFonts w:ascii="Times New Roman" w:hAnsi="Times New Roman" w:eastAsia="宋体"/>
          <w:b/>
          <w:sz w:val="21"/>
        </w:rPr>
        <w:t>一个房间</w:t>
      </w:r>
      <w:r>
        <w:rPr>
          <w:rFonts w:ascii="Times New Roman" w:hAnsi="Times New Roman" w:eastAsia="宋体"/>
          <w:sz w:val="21"/>
        </w:rPr>
        <w:t>」——两个不同房间在同一时段各有预订完全合法。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因此期望结果合理，问题在系统实现，而非测试或不变式。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3.2 沿调用链逐层追踪（诊断记录表）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3423"/>
        <w:gridCol w:w="3423"/>
        <w:gridCol w:w="1826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步骤</w:t>
            </w:r>
          </w:p>
        </w:tc>
        <w:tc>
          <w:tcPr>
            <w:tcW w:type="dxa" w:w="3424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检查的文件 / 方法</w:t>
            </w:r>
          </w:p>
        </w:tc>
        <w:tc>
          <w:tcPr>
            <w:tcW w:type="dxa" w:w="3424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观察到的事实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结论（排除 / 怀疑 / 确认）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 测试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BookingServiceTest.​sameSlotInDifferentRoomsAreBothConfirmed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场景与期望值均符合不变式；</w:t>
            </w:r>
            <w:r>
              <w:rPr>
                <w:rFonts w:ascii="Consolas" w:hAnsi="Consolas" w:eastAsia="宋体"/>
                <w:color w:val="A31515"/>
                <w:sz w:val="14"/>
              </w:rPr>
              <w:t>book</w:t>
            </w:r>
            <w:r>
              <w:rPr>
                <w:rFonts w:ascii="Times New Roman" w:hAnsi="Times New Roman" w:eastAsia="宋体"/>
                <w:sz w:val="16"/>
              </w:rPr>
              <w:t xml:space="preserve"> 的入参房间不同（A vs B）</w:t>
            </w:r>
          </w:p>
        </w:tc>
        <w:tc>
          <w:tcPr>
            <w:tcW w:type="dxa" w:w="182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排除</w:t>
            </w:r>
            <w:r>
              <w:rPr>
                <w:rFonts w:ascii="Times New Roman" w:hAnsi="Times New Roman" w:eastAsia="宋体"/>
                <w:sz w:val="16"/>
              </w:rPr>
              <w:t>：测试本身正确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 服务层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BookingService.​book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循环用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store.​bookingsForRoom(​room)​</w:t>
            </w:r>
            <w:r>
              <w:rPr>
                <w:rFonts w:ascii="Times New Roman" w:hAnsi="Times New Roman" w:eastAsia="宋体"/>
                <w:sz w:val="16"/>
              </w:rPr>
              <w:t xml:space="preserve"> 的返回值做 </w:t>
            </w:r>
            <w:r>
              <w:rPr>
                <w:rFonts w:ascii="Consolas" w:hAnsi="Consolas" w:eastAsia="宋体"/>
                <w:color w:val="A31515"/>
                <w:sz w:val="14"/>
              </w:rPr>
              <w:t>overlaps</w:t>
            </w:r>
            <w:r>
              <w:rPr>
                <w:rFonts w:ascii="Times New Roman" w:hAnsi="Times New Roman" w:eastAsia="宋体"/>
                <w:sz w:val="16"/>
              </w:rPr>
              <w:t xml:space="preserve"> 冲突检查；若契约兑现，不会把 B 房误判为冲突</w:t>
            </w:r>
          </w:p>
        </w:tc>
        <w:tc>
          <w:tcPr>
            <w:tcW w:type="dxa" w:w="182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排除</w:t>
            </w:r>
            <w:r>
              <w:rPr>
                <w:rFonts w:ascii="Times New Roman" w:hAnsi="Times New Roman" w:eastAsia="宋体"/>
                <w:sz w:val="16"/>
              </w:rPr>
              <w:t>：契约成立时逻辑正确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 仓储接口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BookingStore.​bookingsForRoom</w:t>
            </w:r>
            <w:r>
              <w:rPr>
                <w:rFonts w:ascii="Times New Roman" w:hAnsi="Times New Roman" w:eastAsia="宋体"/>
                <w:sz w:val="16"/>
              </w:rPr>
              <w:t xml:space="preserve"> 注释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承诺「The confirmed bookings held for </w:t>
            </w:r>
            <w:r>
              <w:rPr>
                <w:rFonts w:ascii="Consolas" w:hAnsi="Consolas" w:eastAsia="宋体"/>
                <w:color w:val="A31515"/>
                <w:sz w:val="14"/>
              </w:rPr>
              <w:t>{@code room}</w:t>
            </w:r>
            <w:r>
              <w:rPr>
                <w:rFonts w:ascii="Times New Roman" w:hAnsi="Times New Roman" w:eastAsia="宋体"/>
                <w:sz w:val="16"/>
              </w:rPr>
              <w:t>」（只返回该房间持有的已确认预订）</w:t>
            </w:r>
          </w:p>
        </w:tc>
        <w:tc>
          <w:tcPr>
            <w:tcW w:type="dxa" w:w="182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契约定义明确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4 仓储实现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InMemoryBookingStore.​bookingsForRoom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起始代码为 </w:t>
            </w:r>
            <w:r>
              <w:rPr>
                <w:rFonts w:ascii="Consolas" w:hAnsi="Consolas" w:eastAsia="宋体"/>
                <w:color w:val="A31515"/>
                <w:sz w:val="14"/>
              </w:rPr>
              <w:t>return List.​copyOf(​bookings)​;</w:t>
            </w:r>
            <w:r>
              <w:rPr>
                <w:rFonts w:ascii="Times New Roman" w:hAnsi="Times New Roman" w:eastAsia="宋体"/>
                <w:sz w:val="16"/>
              </w:rPr>
              <w:t xml:space="preserve"> —— </w:t>
            </w:r>
            <w:r>
              <w:rPr>
                <w:rFonts w:ascii="Times New Roman" w:hAnsi="Times New Roman" w:eastAsia="宋体"/>
                <w:b/>
                <w:sz w:val="16"/>
              </w:rPr>
              <w:t>返回全部预订，完全无视 `room` 参数</w:t>
            </w:r>
            <w:r>
              <w:rPr>
                <w:rFonts w:ascii="Times New Roman" w:hAnsi="Times New Roman" w:eastAsia="宋体"/>
                <w:sz w:val="16"/>
              </w:rPr>
              <w:t xml:space="preserve">。对照：同类的 </w:t>
            </w:r>
            <w:r>
              <w:rPr>
                <w:rFonts w:ascii="Consolas" w:hAnsi="Consolas" w:eastAsia="宋体"/>
                <w:color w:val="A31515"/>
                <w:sz w:val="14"/>
              </w:rPr>
              <w:t>waitlistForRoom</w:t>
            </w:r>
            <w:r>
              <w:rPr>
                <w:rFonts w:ascii="Times New Roman" w:hAnsi="Times New Roman" w:eastAsia="宋体"/>
                <w:sz w:val="16"/>
              </w:rPr>
              <w:t xml:space="preserve"> 却正确写了按房间过滤</w:t>
            </w:r>
          </w:p>
        </w:tc>
        <w:tc>
          <w:tcPr>
            <w:tcW w:type="dxa" w:w="182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确认</w:t>
            </w:r>
            <w:r>
              <w:rPr>
                <w:rFonts w:ascii="Times New Roman" w:hAnsi="Times New Roman" w:eastAsia="宋体"/>
                <w:sz w:val="16"/>
              </w:rPr>
              <w:t>：契约在此被破坏（根因）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5 领域层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TimeInterval.​overlaps</w:t>
            </w:r>
          </w:p>
        </w:tc>
        <w:tc>
          <w:tcPr>
            <w:tcW w:type="dxa" w:w="3424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start &lt;​ other.​end &amp;&amp; other.​start &lt;​ end</w:t>
            </w:r>
            <w:r>
              <w:rPr>
                <w:rFonts w:ascii="Times New Roman" w:hAnsi="Times New Roman" w:eastAsia="宋体"/>
                <w:sz w:val="16"/>
              </w:rPr>
              <w:t>，半开区间、首尾相接不重叠；</w:t>
            </w:r>
            <w:r>
              <w:rPr>
                <w:rFonts w:ascii="Consolas" w:hAnsi="Consolas" w:eastAsia="宋体"/>
                <w:color w:val="A31515"/>
                <w:sz w:val="14"/>
              </w:rPr>
              <w:t>TimeIntervalTest</w:t>
            </w:r>
            <w:r>
              <w:rPr>
                <w:rFonts w:ascii="Times New Roman" w:hAnsi="Times New Roman" w:eastAsia="宋体"/>
                <w:sz w:val="16"/>
              </w:rPr>
              <w:t xml:space="preserve"> 5 个用例全过</w:t>
            </w:r>
          </w:p>
        </w:tc>
        <w:tc>
          <w:tcPr>
            <w:tcW w:type="dxa" w:w="182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排除</w:t>
            </w:r>
            <w:r>
              <w:rPr>
                <w:rFonts w:ascii="Times New Roman" w:hAnsi="Times New Roman" w:eastAsia="宋体"/>
                <w:sz w:val="16"/>
              </w:rPr>
              <w:t>：冲突规则正确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取证手段</w:t>
      </w:r>
      <w:r>
        <w:rPr>
          <w:rFonts w:ascii="Times New Roman" w:hAnsi="Times New Roman" w:eastAsia="宋体"/>
          <w:sz w:val="21"/>
        </w:rPr>
        <w:t>（指导书允许任选，此处采用「直接针对下层写小测试」）：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回归测试 </w:t>
      </w:r>
      <w:r>
        <w:rPr>
          <w:rFonts w:ascii="Consolas" w:hAnsi="Consolas" w:eastAsia="宋体"/>
          <w:color w:val="A31515"/>
          <w:sz w:val="19"/>
        </w:rPr>
        <w:t>bookingsForRoomReturnsOnlyBookingsForThatRoom</w:t>
      </w:r>
      <w:r>
        <w:rPr>
          <w:rFonts w:ascii="Times New Roman" w:hAnsi="Times New Roman" w:eastAsia="宋体"/>
          <w:sz w:val="21"/>
        </w:rPr>
        <w:t xml:space="preserve"> 直接向仓储放入 A、B 两房的预订，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断言 </w:t>
      </w:r>
      <w:r>
        <w:rPr>
          <w:rFonts w:ascii="Consolas" w:hAnsi="Consolas" w:eastAsia="宋体"/>
          <w:color w:val="A31515"/>
          <w:sz w:val="19"/>
        </w:rPr>
        <w:t>store.​bookingsForRoom(​roomA)​</w:t>
      </w:r>
      <w:r>
        <w:rPr>
          <w:rFonts w:ascii="Times New Roman" w:hAnsi="Times New Roman" w:eastAsia="宋体"/>
          <w:sz w:val="21"/>
        </w:rPr>
        <w:t xml:space="preserve"> 只返回 1 条且属于 A 房。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在未修复代码上运行得到 </w:t>
      </w:r>
      <w:r>
        <w:rPr>
          <w:rFonts w:ascii="Consolas" w:hAnsi="Consolas" w:eastAsia="宋体"/>
          <w:color w:val="A31515"/>
          <w:sz w:val="19"/>
        </w:rPr>
        <w:t>expected:​ &lt;​1&gt;​ but was:​ &lt;​2&gt;​</w:t>
      </w:r>
      <w:r>
        <w:rPr>
          <w:rFonts w:ascii="Times New Roman" w:hAnsi="Times New Roman" w:eastAsia="宋体"/>
          <w:sz w:val="21"/>
        </w:rPr>
        <w:t xml:space="preserve"> —— 证实 </w:t>
      </w:r>
      <w:r>
        <w:rPr>
          <w:rFonts w:ascii="Consolas" w:hAnsi="Consolas" w:eastAsia="宋体"/>
          <w:color w:val="A31515"/>
          <w:sz w:val="19"/>
        </w:rPr>
        <w:t>bookingsForRoom</w:t>
      </w:r>
      <w:r>
        <w:rPr>
          <w:rFonts w:ascii="Times New Roman" w:hAnsi="Times New Roman" w:eastAsia="宋体"/>
          <w:sz w:val="21"/>
        </w:rPr>
        <w:t xml:space="preserve"> 把 B 房预订也返回了。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3.3 根因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根因所在的文件与方法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src/​main/​java/​edu/​cmu/​cs214/​booking/​repo/​InMemoryBookingStore.​java</w:t>
      </w:r>
      <w:r>
        <w:rPr>
          <w:rFonts w:ascii="Times New Roman" w:hAnsi="Times New Roman" w:eastAsia="宋体"/>
          <w:sz w:val="21"/>
        </w:rPr>
        <w:t xml:space="preserve"> 的 </w:t>
      </w:r>
      <w:r>
        <w:rPr>
          <w:rFonts w:ascii="Consolas" w:hAnsi="Consolas" w:eastAsia="宋体"/>
          <w:color w:val="A31515"/>
          <w:sz w:val="19"/>
        </w:rPr>
        <w:t>bookingsForRoom(​Room)​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为什么错了（契约层面）</w:t>
      </w:r>
      <w:r>
        <w:rPr>
          <w:rFonts w:ascii="Times New Roman" w:hAnsi="Times New Roman" w:eastAsia="宋体"/>
          <w:sz w:val="21"/>
        </w:rPr>
        <w:t xml:space="preserve">：接口注释承诺「为该房间持有的已确认预订」，实现却 </w:t>
      </w:r>
      <w:r>
        <w:rPr>
          <w:rFonts w:ascii="Consolas" w:hAnsi="Consolas" w:eastAsia="宋体"/>
          <w:color w:val="A31515"/>
          <w:sz w:val="19"/>
        </w:rPr>
        <w:t>return List.​copyOf(​bookings)​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返回全部预订，</w:t>
      </w:r>
      <w:r>
        <w:rPr>
          <w:rFonts w:ascii="Times New Roman" w:hAnsi="Times New Roman" w:eastAsia="宋体"/>
          <w:b/>
          <w:sz w:val="21"/>
        </w:rPr>
        <w:t>未按房间过滤</w:t>
      </w:r>
      <w:r>
        <w:rPr>
          <w:rFonts w:ascii="Times New Roman" w:hAnsi="Times New Roman" w:eastAsia="宋体"/>
          <w:sz w:val="21"/>
        </w:rPr>
        <w:t xml:space="preserve"> —— 契约在仓储实现这一层被破坏。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为什么报错位置 ≠ 出错位置</w:t>
      </w:r>
      <w:r>
        <w:rPr>
          <w:rFonts w:ascii="Times New Roman" w:hAnsi="Times New Roman" w:eastAsia="宋体"/>
          <w:sz w:val="21"/>
        </w:rPr>
        <w:t xml:space="preserve">：断言失败发生在测试层，而 </w:t>
      </w:r>
      <w:r>
        <w:rPr>
          <w:rFonts w:ascii="Consolas" w:hAnsi="Consolas" w:eastAsia="宋体"/>
          <w:color w:val="A31515"/>
          <w:sz w:val="19"/>
        </w:rPr>
        <w:t>BookingService.​book</w:t>
      </w:r>
      <w:r>
        <w:rPr>
          <w:rFonts w:ascii="Times New Roman" w:hAnsi="Times New Roman" w:eastAsia="宋体"/>
          <w:sz w:val="21"/>
        </w:rPr>
        <w:t xml:space="preserve"> 完全信任该契约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（这是分层架构的既定前提）。于是「不同房间同一时段」被误判为「同房间重叠」，本该确认的预订被放入候补。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错误在上层「发作」，源头在下层。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3.4 修复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修改文件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宋体"/>
          <w:color w:val="A31515"/>
          <w:sz w:val="19"/>
        </w:rPr>
        <w:t>InMemoryBookingStore.​java</w:t>
      </w:r>
      <w:r>
        <w:rPr>
          <w:rFonts w:ascii="Times New Roman" w:hAnsi="Times New Roman" w:eastAsia="宋体"/>
          <w:sz w:val="21"/>
        </w:rPr>
        <w:t>（+1 −2）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@Override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public List&lt;​Booking&gt;​ bookingsForRoom(​Room room)​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return bookings.​stream(​)​.​filter(​b -&gt;​ b.​room(​)​.​id(​)​.​equals(​room.​id(​)​)​)​.​toList(​)​;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40" w:line="300" w:lineRule="auto"/>
      </w:pP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commit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宋体"/>
          <w:color w:val="A31515"/>
          <w:sz w:val="19"/>
        </w:rPr>
        <w:t>722b1c6</w:t>
      </w:r>
      <w:r>
        <w:rPr>
          <w:rFonts w:ascii="Times New Roman" w:hAnsi="Times New Roman" w:eastAsia="宋体"/>
          <w:sz w:val="21"/>
        </w:rPr>
        <w:t>（</w:t>
      </w:r>
      <w:hyperlink r:id="rId13">
        <w:r>
          <w:rPr>
            <w:rFonts w:ascii="Times New Roman" w:hAnsi="Times New Roman" w:eastAsia="宋体"/>
            <w:color w:val="0563C1"/>
            <w:u w:val="single"/>
            <w:sz w:val="21"/>
            <w:szCs w:val="21"/>
          </w:rPr>
          <w:t xml:space="preserve">PR #2</w:t>
        </w:r>
      </w:hyperlink>
      <w:r>
        <w:rPr>
          <w:rFonts w:ascii="Times New Roman" w:hAnsi="Times New Roman" w:eastAsia="宋体"/>
          <w:sz w:val="21"/>
        </w:rPr>
        <w:t xml:space="preserve"> 已合并入 </w:t>
      </w:r>
      <w:r>
        <w:rPr>
          <w:rFonts w:ascii="Consolas" w:hAnsi="Consolas" w:eastAsia="宋体"/>
          <w:color w:val="A31515"/>
          <w:sz w:val="19"/>
        </w:rPr>
        <w:t>main</w:t>
      </w:r>
      <w:r>
        <w:rPr>
          <w:rFonts w:ascii="Times New Roman" w:hAnsi="Times New Roman" w:eastAsia="宋体"/>
          <w:sz w:val="21"/>
        </w:rPr>
        <w:t>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为何落在根因所在的那一层</w:t>
      </w:r>
      <w:r>
        <w:rPr>
          <w:rFonts w:ascii="Times New Roman" w:hAnsi="Times New Roman" w:eastAsia="宋体"/>
          <w:sz w:val="21"/>
        </w:rPr>
        <w:t>：在实现里兑现接口承诺，而不是在服务层加一个「只考虑同房间预订」的判断来绕开问题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—— 后者虽能让失败测试通过，却会让其他依赖同一契约的调用者（现在的和将来的）继续受害。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与同类方法写法一致</w:t>
      </w:r>
      <w:r>
        <w:rPr>
          <w:rFonts w:ascii="Times New Roman" w:hAnsi="Times New Roman" w:eastAsia="宋体"/>
          <w:sz w:val="21"/>
        </w:rPr>
        <w:t xml:space="preserve">：过滤写法与 </w:t>
      </w:r>
      <w:r>
        <w:rPr>
          <w:rFonts w:ascii="Consolas" w:hAnsi="Consolas" w:eastAsia="宋体"/>
          <w:color w:val="A31515"/>
          <w:sz w:val="19"/>
        </w:rPr>
        <w:t>waitlistForRoom</w:t>
      </w:r>
      <w:r>
        <w:rPr>
          <w:rFonts w:ascii="Times New Roman" w:hAnsi="Times New Roman" w:eastAsia="宋体"/>
          <w:sz w:val="21"/>
        </w:rPr>
        <w:t xml:space="preserve"> 完全相同；</w:t>
      </w:r>
      <w:r>
        <w:rPr>
          <w:rFonts w:ascii="Consolas" w:hAnsi="Consolas" w:eastAsia="宋体"/>
          <w:color w:val="A31515"/>
          <w:sz w:val="19"/>
        </w:rPr>
        <w:t>toList()</w:t>
      </w:r>
      <w:r>
        <w:rPr>
          <w:rFonts w:ascii="Times New Roman" w:hAnsi="Times New Roman" w:eastAsia="宋体"/>
          <w:sz w:val="21"/>
        </w:rPr>
        <w:t xml:space="preserve"> 保持原 </w:t>
      </w:r>
      <w:r>
        <w:rPr>
          <w:rFonts w:ascii="Consolas" w:hAnsi="Consolas" w:eastAsia="宋体"/>
          <w:color w:val="A31515"/>
          <w:sz w:val="19"/>
        </w:rPr>
        <w:t>List.copyOf</w:t>
      </w:r>
      <w:r>
        <w:rPr>
          <w:rFonts w:ascii="Times New Roman" w:hAnsi="Times New Roman" w:eastAsia="宋体"/>
          <w:sz w:val="21"/>
        </w:rPr>
        <w:t xml:space="preserve"> 的不可变返回语义。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同一根因的其他受害者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20" w:line="288" w:lineRule="auto"/>
        <w:ind w:left="629" w:hanging="25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Consolas" w:hAnsi="Consolas" w:eastAsia="宋体"/>
          <w:color w:val="A31515"/>
          <w:sz w:val="19"/>
        </w:rPr>
        <w:t>BookingService.​book</w:t>
      </w:r>
      <w:r>
        <w:rPr>
          <w:rFonts w:ascii="Times New Roman" w:hAnsi="Times New Roman" w:eastAsia="宋体"/>
          <w:sz w:val="21"/>
        </w:rPr>
        <w:t xml:space="preserve"> 的冲突检查 —— 本次失败测试即此症状；</w:t>
      </w:r>
    </w:p>
    <w:p>
      <w:pPr>
        <w:spacing w:before="0" w:after="20" w:line="288" w:lineRule="auto"/>
        <w:ind w:left="629" w:hanging="25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Consolas" w:hAnsi="Consolas" w:eastAsia="宋体"/>
          <w:color w:val="A31515"/>
          <w:sz w:val="19"/>
        </w:rPr>
        <w:t>BookingService.​listBookings(​room)​</w:t>
      </w:r>
      <w:r>
        <w:rPr>
          <w:rFonts w:ascii="Times New Roman" w:hAnsi="Times New Roman" w:eastAsia="宋体"/>
          <w:sz w:val="21"/>
        </w:rPr>
        <w:t xml:space="preserve"> —— 会列出</w:t>
      </w:r>
      <w:r>
        <w:rPr>
          <w:rFonts w:ascii="Times New Roman" w:hAnsi="Times New Roman" w:eastAsia="宋体"/>
          <w:b/>
          <w:sz w:val="21"/>
        </w:rPr>
        <w:t>所有房间</w:t>
      </w:r>
      <w:r>
        <w:rPr>
          <w:rFonts w:ascii="Times New Roman" w:hAnsi="Times New Roman" w:eastAsia="宋体"/>
          <w:sz w:val="21"/>
        </w:rPr>
        <w:t xml:space="preserve">的预订（结果直接透传 </w:t>
      </w:r>
      <w:r>
        <w:rPr>
          <w:rFonts w:ascii="Consolas" w:hAnsi="Consolas" w:eastAsia="宋体"/>
          <w:color w:val="A31515"/>
          <w:sz w:val="19"/>
        </w:rPr>
        <w:t>bookingsForRoom</w:t>
      </w:r>
      <w:r>
        <w:rPr>
          <w:rFonts w:ascii="Times New Roman" w:hAnsi="Times New Roman" w:eastAsia="宋体"/>
          <w:sz w:val="21"/>
        </w:rPr>
        <w:t>）；</w:t>
      </w:r>
    </w:p>
    <w:p>
      <w:pPr>
        <w:spacing w:before="0" w:after="20" w:line="288" w:lineRule="auto"/>
        <w:ind w:left="629" w:hanging="255"/>
      </w:pPr>
      <w:r>
        <w:rPr>
          <w:rFonts w:ascii="Times New Roman" w:hAnsi="Times New Roman" w:eastAsia="宋体"/>
          <w:sz w:val="21"/>
        </w:rPr>
        <w:t xml:space="preserve">3. 里程碑 2 新增的 </w:t>
      </w:r>
      <w:r>
        <w:rPr>
          <w:rFonts w:ascii="Consolas" w:hAnsi="Consolas" w:eastAsia="宋体"/>
          <w:color w:val="A31515"/>
          <w:sz w:val="19"/>
        </w:rPr>
        <w:t>promoteFromWaitlist</w:t>
      </w:r>
      <w:r>
        <w:rPr>
          <w:rFonts w:ascii="Times New Roman" w:hAnsi="Times New Roman" w:eastAsia="宋体"/>
          <w:sz w:val="21"/>
        </w:rPr>
        <w:t xml:space="preserve"> —— 会拿</w:t>
      </w:r>
      <w:r>
        <w:rPr>
          <w:rFonts w:ascii="Times New Roman" w:hAnsi="Times New Roman" w:eastAsia="宋体"/>
          <w:b/>
          <w:sz w:val="21"/>
        </w:rPr>
        <w:t>别的房间</w:t>
      </w:r>
      <w:r>
        <w:rPr>
          <w:rFonts w:ascii="Times New Roman" w:hAnsi="Times New Roman" w:eastAsia="宋体"/>
          <w:sz w:val="21"/>
        </w:rPr>
        <w:t>的预订判定冲突，从而错误跳过本应晋升的候补者；</w:t>
      </w:r>
    </w:p>
    <w:p>
      <w:pPr>
        <w:spacing w:before="0" w:after="20" w:line="288" w:lineRule="auto"/>
        <w:ind w:left="629" w:hanging="255"/>
      </w:pPr>
      <w:r>
        <w:rPr>
          <w:rFonts w:ascii="Times New Roman" w:hAnsi="Times New Roman" w:eastAsia="宋体"/>
          <w:sz w:val="21"/>
        </w:rPr>
        <w:t>4. M4 的 S6 测试（不跨房间晋升）—— 在本次修复之前必然失败。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waitlistForRoom</w:t>
      </w:r>
      <w:r>
        <w:rPr>
          <w:rFonts w:ascii="Times New Roman" w:hAnsi="Times New Roman" w:eastAsia="宋体"/>
          <w:sz w:val="21"/>
        </w:rPr>
        <w:t xml:space="preserve"> 的候补位置计算</w:t>
      </w:r>
      <w:r>
        <w:rPr>
          <w:rFonts w:ascii="Times New Roman" w:hAnsi="Times New Roman" w:eastAsia="宋体"/>
          <w:b/>
          <w:sz w:val="21"/>
        </w:rPr>
        <w:t>不受影响</w:t>
      </w:r>
      <w:r>
        <w:rPr>
          <w:rFonts w:ascii="Times New Roman" w:hAnsi="Times New Roman" w:eastAsia="宋体"/>
          <w:sz w:val="21"/>
        </w:rPr>
        <w:t>（起始代码已正确按房间过滤）。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3.5 正确性论证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全套测试为绿</w:t>
      </w:r>
      <w:r>
        <w:rPr>
          <w:rFonts w:ascii="Times New Roman" w:hAnsi="Times New Roman" w:eastAsia="宋体"/>
          <w:sz w:val="21"/>
        </w:rPr>
        <w:t xml:space="preserve">：本修复与里程碑 2 的 </w:t>
      </w:r>
      <w:r>
        <w:rPr>
          <w:rFonts w:ascii="Consolas" w:hAnsi="Consolas" w:eastAsia="宋体"/>
          <w:color w:val="A31515"/>
          <w:sz w:val="19"/>
        </w:rPr>
        <w:t>cancelBooking</w:t>
      </w:r>
      <w:r>
        <w:rPr>
          <w:rFonts w:ascii="Times New Roman" w:hAnsi="Times New Roman" w:eastAsia="宋体"/>
          <w:sz w:val="21"/>
        </w:rPr>
        <w:t xml:space="preserve"> 合并后，</w:t>
      </w:r>
      <w:r>
        <w:rPr>
          <w:rFonts w:ascii="Consolas" w:hAnsi="Consolas" w:eastAsia="宋体"/>
          <w:color w:val="A31515"/>
          <w:sz w:val="19"/>
        </w:rPr>
        <w:t>mvn test</w:t>
      </w:r>
      <w:r>
        <w:rPr>
          <w:rFonts w:ascii="Times New Roman" w:hAnsi="Times New Roman" w:eastAsia="宋体"/>
          <w:sz w:val="21"/>
        </w:rPr>
        <w:t xml:space="preserve"> →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Tests run:​ 11,​ Failures:​ 0,​ Errors:​ 0,​ Skipped:​ 0</w:t>
      </w:r>
      <w:r>
        <w:rPr>
          <w:rFonts w:ascii="Times New Roman" w:hAnsi="Times New Roman" w:eastAsia="宋体"/>
          <w:sz w:val="21"/>
        </w:rPr>
        <w:t>，</w:t>
      </w:r>
      <w:r>
        <w:rPr>
          <w:rFonts w:ascii="Consolas" w:hAnsi="Consolas" w:eastAsia="宋体"/>
          <w:color w:val="A31515"/>
          <w:sz w:val="19"/>
        </w:rPr>
        <w:t>BUILD SUCCESS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（JDK 21.0.8 / Maven 3.9.16，由 M1 在合并前做集成验证）。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核心不变式仍然成立</w:t>
      </w:r>
      <w:r>
        <w:rPr>
          <w:rFonts w:ascii="Times New Roman" w:hAnsi="Times New Roman" w:eastAsia="宋体"/>
          <w:sz w:val="21"/>
        </w:rPr>
        <w:t xml:space="preserve">：修复没有触碰 </w:t>
      </w:r>
      <w:r>
        <w:rPr>
          <w:rFonts w:ascii="Consolas" w:hAnsi="Consolas" w:eastAsia="宋体"/>
          <w:color w:val="A31515"/>
          <w:sz w:val="19"/>
        </w:rPr>
        <w:t>BookingService.​book</w:t>
      </w:r>
      <w:r>
        <w:rPr>
          <w:rFonts w:ascii="Times New Roman" w:hAnsi="Times New Roman" w:eastAsia="宋体"/>
          <w:sz w:val="21"/>
        </w:rPr>
        <w:t xml:space="preserve"> 的冲突判定逻辑，也没有触碰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TimeInterval.​overlaps</w:t>
      </w:r>
      <w:r>
        <w:rPr>
          <w:rFonts w:ascii="Times New Roman" w:hAnsi="Times New Roman" w:eastAsia="宋体"/>
          <w:sz w:val="21"/>
        </w:rPr>
        <w:t>；冲突检查现在只与</w:t>
      </w:r>
      <w:r>
        <w:rPr>
          <w:rFonts w:ascii="Times New Roman" w:hAnsi="Times New Roman" w:eastAsia="宋体"/>
          <w:b/>
          <w:sz w:val="21"/>
        </w:rPr>
        <w:t>同房间</w:t>
      </w:r>
      <w:r>
        <w:rPr>
          <w:rFonts w:ascii="Times New Roman" w:hAnsi="Times New Roman" w:eastAsia="宋体"/>
          <w:sz w:val="21"/>
        </w:rPr>
        <w:t>的已确认预订比较，因此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「一个房间同时持有两个时间区间相互重叠的已确认预订」仍然不可能发生。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既有用例 </w:t>
      </w:r>
      <w:r>
        <w:rPr>
          <w:rFonts w:ascii="Consolas" w:hAnsi="Consolas" w:eastAsia="宋体"/>
          <w:color w:val="A31515"/>
          <w:sz w:val="19"/>
        </w:rPr>
        <w:t>bookWaitlistsWhenSlotIsTaken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宋体"/>
          <w:color w:val="A31515"/>
          <w:sz w:val="19"/>
        </w:rPr>
        <w:t>backToBackBookingsAreConfirmed</w:t>
      </w:r>
      <w:r>
        <w:rPr>
          <w:rFonts w:ascii="Times New Roman" w:hAnsi="Times New Roman" w:eastAsia="宋体"/>
          <w:sz w:val="21"/>
        </w:rPr>
        <w:t xml:space="preserve"> 继续通过，从行为上印证不变式未被破坏。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回归测试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宋体"/>
          <w:color w:val="A31515"/>
          <w:sz w:val="19"/>
        </w:rPr>
        <w:t>BookingServiceTest.​bookingsForRoomReturnsOnlyBookingsForThatRoom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仅新增方法，未改动任何既有用例</w:t>
      </w:r>
      <w:r>
        <w:rPr>
          <w:rFonts w:ascii="Times New Roman" w:hAnsi="Times New Roman" w:eastAsia="宋体"/>
          <w:sz w:val="21"/>
        </w:rPr>
        <w:t>）。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修复前：</w:t>
      </w:r>
      <w:r>
        <w:rPr>
          <w:rFonts w:ascii="Consolas" w:hAnsi="Consolas" w:eastAsia="宋体"/>
          <w:color w:val="A31515"/>
          <w:sz w:val="19"/>
        </w:rPr>
        <w:t>Tests run:​ 11,​ Failures:​ 2</w:t>
      </w:r>
      <w:r>
        <w:rPr>
          <w:rFonts w:ascii="Times New Roman" w:hAnsi="Times New Roman" w:eastAsia="宋体"/>
          <w:sz w:val="21"/>
        </w:rPr>
        <w:t xml:space="preserve">（含 </w:t>
      </w:r>
      <w:r>
        <w:rPr>
          <w:rFonts w:ascii="Consolas" w:hAnsi="Consolas" w:eastAsia="宋体"/>
          <w:color w:val="A31515"/>
          <w:sz w:val="19"/>
        </w:rPr>
        <w:t>expected:​ &lt;​1&gt;​ but was:​ &lt;​2&gt;​</w:t>
      </w:r>
      <w:r>
        <w:rPr>
          <w:rFonts w:ascii="Times New Roman" w:hAnsi="Times New Roman" w:eastAsia="宋体"/>
          <w:sz w:val="21"/>
        </w:rPr>
        <w:t>）；修复后：全绿。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完整诊断记录</w:t>
      </w:r>
      <w:r>
        <w:rPr>
          <w:rFonts w:ascii="Times New Roman" w:hAnsi="Times New Roman" w:eastAsia="宋体"/>
          <w:sz w:val="21"/>
        </w:rPr>
        <w:t>（含取证与逐层推理）：</w:t>
      </w:r>
      <w:r>
        <w:rPr>
          <w:rFonts w:ascii="Times New Roman" w:hAnsi="Times New Roman" w:eastAsia="宋体"/>
          <w:i/>
          <w:color w:val="1F3B73"/>
          <w:sz w:val="21"/>
        </w:rPr>
        <w:t>docs/milestone1-diagnosis.md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四、里程碑 2：分小步提交实现 `cancelBooking`（35 分）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填写分工</w:t>
      </w:r>
      <w:r>
        <w:rPr>
          <w:rFonts w:ascii="Times New Roman" w:hAnsi="Times New Roman" w:eastAsia="宋体"/>
          <w:sz w:val="19"/>
        </w:rPr>
        <w:t>：4.1 / 4.2 / 4.5 / 4.6 已由 M1 依据仓库产出（</w:t>
      </w:r>
      <w:r>
        <w:rPr>
          <w:rFonts w:ascii="Consolas" w:hAnsi="Consolas" w:eastAsia="宋体"/>
          <w:color w:val="A31515"/>
          <w:sz w:val="17"/>
        </w:rPr>
        <w:t>CancelBookingTest.​java</w:t>
      </w:r>
      <w:r>
        <w:rPr>
          <w:rFonts w:ascii="Times New Roman" w:hAnsi="Times New Roman" w:eastAsia="宋体"/>
          <w:sz w:val="19"/>
        </w:rPr>
        <w:t>、commit 历史、实测输出）</w:t>
      </w:r>
      <w:r>
        <w:rPr>
          <w:rFonts w:ascii="Times New Roman" w:hAnsi="Times New Roman" w:eastAsia="宋体"/>
          <w:b/>
          <w:sz w:val="19"/>
        </w:rPr>
        <w:t>预填</w:t>
      </w:r>
      <w:r>
        <w:rPr>
          <w:rFonts w:ascii="Times New Roman" w:hAnsi="Times New Roman" w:eastAsia="宋体"/>
          <w:sz w:val="19"/>
        </w:rPr>
        <w:t>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请 M3 </w:t>
      </w:r>
      <w:r>
        <w:rPr>
          <w:rFonts w:ascii="Consolas" w:hAnsi="Consolas" w:eastAsia="宋体"/>
          <w:color w:val="A31515"/>
          <w:sz w:val="17"/>
        </w:rPr>
        <w:t>xing-ding</w:t>
      </w:r>
      <w:r>
        <w:rPr>
          <w:rFonts w:ascii="Times New Roman" w:hAnsi="Times New Roman" w:eastAsia="宋体"/>
          <w:sz w:val="19"/>
        </w:rPr>
        <w:t xml:space="preserve"> 与 M4 </w:t>
      </w:r>
      <w:r>
        <w:rPr>
          <w:rFonts w:ascii="Consolas" w:hAnsi="Consolas" w:eastAsia="宋体"/>
          <w:color w:val="A31515"/>
          <w:sz w:val="17"/>
        </w:rPr>
        <w:t>Twh743</w:t>
      </w:r>
      <w:r>
        <w:rPr>
          <w:rFonts w:ascii="Times New Roman" w:hAnsi="Times New Roman" w:eastAsia="宋体"/>
          <w:sz w:val="19"/>
        </w:rPr>
        <w:t xml:space="preserve"> </w:t>
      </w:r>
      <w:r>
        <w:rPr>
          <w:rFonts w:ascii="Times New Roman" w:hAnsi="Times New Roman" w:eastAsia="宋体"/>
          <w:b/>
          <w:sz w:val="19"/>
        </w:rPr>
        <w:t>核对</w:t>
      </w:r>
      <w:r>
        <w:rPr>
          <w:rFonts w:ascii="Times New Roman" w:hAnsi="Times New Roman" w:eastAsia="宋体"/>
          <w:sz w:val="19"/>
        </w:rPr>
        <w:t>；</w:t>
      </w:r>
      <w:r>
        <w:rPr>
          <w:rFonts w:ascii="Times New Roman" w:hAnsi="Times New Roman" w:eastAsia="宋体"/>
          <w:b/>
          <w:sz w:val="19"/>
        </w:rPr>
        <w:t>4.3 与 4.4 必须由本人填写</w:t>
      </w:r>
      <w:r>
        <w:rPr>
          <w:rFonts w:ascii="Times New Roman" w:hAnsi="Times New Roman" w:eastAsia="宋体"/>
          <w:sz w:val="19"/>
        </w:rPr>
        <w:t>——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4.3 的提示词原文只存在于 M3 的会话记录中，4.4 的审查结论是 M4 的独立判断，他人不能代写。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4.1 需求拆解与测试场景设计（M4）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规则 R1~R6（摘自 </w:t>
      </w:r>
      <w:r>
        <w:rPr>
          <w:rFonts w:ascii="Consolas" w:hAnsi="Consolas" w:eastAsia="宋体"/>
          <w:color w:val="A31515"/>
          <w:sz w:val="19"/>
        </w:rPr>
        <w:t>TASK.md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855"/>
        <w:gridCol w:w="8555"/>
      </w:tblGrid>
      <w:tr>
        <w:tc>
          <w:tcPr>
            <w:tcW w:type="dxa" w:w="856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规则</w:t>
            </w:r>
          </w:p>
        </w:tc>
        <w:tc>
          <w:tcPr>
            <w:tcW w:type="dxa" w:w="8555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内容</w:t>
            </w:r>
          </w:p>
        </w:tc>
      </w:tr>
      <w:tr>
        <w:tc>
          <w:tcPr>
            <w:tcW w:type="dxa" w:w="8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R1</w:t>
            </w:r>
          </w:p>
        </w:tc>
        <w:tc>
          <w:tcPr>
            <w:tcW w:type="dxa" w:w="8555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方法签名：</w:t>
            </w:r>
            <w:r>
              <w:rPr>
                <w:rFonts w:ascii="Consolas" w:hAnsi="Consolas" w:eastAsia="宋体"/>
                <w:color w:val="A31515"/>
                <w:sz w:val="14"/>
              </w:rPr>
              <w:t>public void cancelBooking(​String bookingId)​</w:t>
            </w:r>
          </w:p>
        </w:tc>
      </w:tr>
      <w:tr>
        <w:tc>
          <w:tcPr>
            <w:tcW w:type="dxa" w:w="8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R2</w:t>
            </w:r>
          </w:p>
        </w:tc>
        <w:tc>
          <w:tcPr>
            <w:tcW w:type="dxa" w:w="8555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删除 id 为 </w:t>
            </w:r>
            <w:r>
              <w:rPr>
                <w:rFonts w:ascii="Consolas" w:hAnsi="Consolas" w:eastAsia="宋体"/>
                <w:color w:val="A31515"/>
                <w:sz w:val="14"/>
              </w:rPr>
              <w:t>bookingId</w:t>
            </w:r>
            <w:r>
              <w:rPr>
                <w:rFonts w:ascii="Times New Roman" w:hAnsi="Times New Roman" w:eastAsia="宋体"/>
                <w:sz w:val="16"/>
              </w:rPr>
              <w:t xml:space="preserve"> 的已确认预订，释放它占用的时段</w:t>
            </w:r>
          </w:p>
        </w:tc>
      </w:tr>
      <w:tr>
        <w:tc>
          <w:tcPr>
            <w:tcW w:type="dxa" w:w="8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R3</w:t>
            </w:r>
          </w:p>
        </w:tc>
        <w:tc>
          <w:tcPr>
            <w:tcW w:type="dxa" w:w="8555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如果不存在该 id 的预订，什么也不做（不抛异常，也不晋升任何人）</w:t>
            </w:r>
          </w:p>
        </w:tc>
      </w:tr>
      <w:tr>
        <w:tc>
          <w:tcPr>
            <w:tcW w:type="dxa" w:w="8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R4</w:t>
            </w:r>
          </w:p>
        </w:tc>
        <w:tc>
          <w:tcPr>
            <w:tcW w:type="dxa" w:w="8555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删除后从该房间的候补名单中晋升：按 </w:t>
            </w:r>
            <w:r>
              <w:rPr>
                <w:rFonts w:ascii="Consolas" w:hAnsi="Consolas" w:eastAsia="宋体"/>
                <w:color w:val="A31515"/>
                <w:sz w:val="14"/>
              </w:rPr>
              <w:t>seq</w:t>
            </w:r>
            <w:r>
              <w:rPr>
                <w:rFonts w:ascii="Times New Roman" w:hAnsi="Times New Roman" w:eastAsia="宋体"/>
                <w:sz w:val="16"/>
              </w:rPr>
              <w:t xml:space="preserve"> 先到先得，选第一个"区间不与任何剩余已确认预订重叠"的候补者，为其创建已确认预订，并删除其候补记录</w:t>
            </w:r>
          </w:p>
        </w:tc>
      </w:tr>
      <w:tr>
        <w:tc>
          <w:tcPr>
            <w:tcW w:type="dxa" w:w="8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R5</w:t>
            </w:r>
          </w:p>
        </w:tc>
        <w:tc>
          <w:tcPr>
            <w:tcW w:type="dxa" w:w="8555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每次取消至多晋升一人</w:t>
            </w:r>
          </w:p>
        </w:tc>
      </w:tr>
      <w:tr>
        <w:tc>
          <w:tcPr>
            <w:tcW w:type="dxa" w:w="8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R6</w:t>
            </w:r>
          </w:p>
        </w:tc>
        <w:tc>
          <w:tcPr>
            <w:tcW w:type="dxa" w:w="8555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晋升不得造成重叠：若最早的候补者仍与其他预订冲突，跳过他，考虑下一位；都不合适则不晋升任何人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场景与期望结果：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1458"/>
        <w:gridCol w:w="3976"/>
        <w:gridCol w:w="3976"/>
      </w:tblGrid>
      <w:tr>
        <w:tc>
          <w:tcPr>
            <w:tcW w:type="dxa" w:w="1458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场景</w:t>
            </w:r>
          </w:p>
        </w:tc>
        <w:tc>
          <w:tcPr>
            <w:tcW w:type="dxa" w:w="3976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操作</w:t>
            </w:r>
          </w:p>
        </w:tc>
        <w:tc>
          <w:tcPr>
            <w:tcW w:type="dxa" w:w="3976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期望结果</w:t>
            </w:r>
          </w:p>
        </w:tc>
      </w:tr>
      <w:tr>
        <w:tc>
          <w:tcPr>
            <w:tcW w:type="dxa" w:w="145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S1 基本取消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Alice 订 A 房 [600,660)；取消它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 房</w:t>
            </w:r>
            <w:r>
              <w:rPr>
                <w:rFonts w:ascii="Times New Roman" w:hAnsi="Times New Roman" w:eastAsia="宋体"/>
                <w:b/>
                <w:sz w:val="16"/>
              </w:rPr>
              <w:t>不再有任何</w:t>
            </w:r>
            <w:r>
              <w:rPr>
                <w:rFonts w:ascii="Times New Roman" w:hAnsi="Times New Roman" w:eastAsia="宋体"/>
                <w:sz w:val="16"/>
              </w:rPr>
              <w:t>已确认预订（</w:t>
            </w:r>
            <w:r>
              <w:rPr>
                <w:rFonts w:ascii="Consolas" w:hAnsi="Consolas" w:eastAsia="宋体"/>
                <w:color w:val="A31515"/>
                <w:sz w:val="14"/>
              </w:rPr>
              <w:t>bookingsForRoom(​roomA)​</w:t>
            </w:r>
            <w:r>
              <w:rPr>
                <w:rFonts w:ascii="Times New Roman" w:hAnsi="Times New Roman" w:eastAsia="宋体"/>
                <w:sz w:val="16"/>
              </w:rPr>
              <w:t xml:space="preserve"> 为空）；该时段被释放</w:t>
            </w:r>
          </w:p>
        </w:tc>
      </w:tr>
      <w:tr>
        <w:tc>
          <w:tcPr>
            <w:tcW w:type="dxa" w:w="145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S2 无效 id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有预订和候补者；取消一个不存在的 id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状态完全不变</w:t>
            </w:r>
            <w:r>
              <w:rPr>
                <w:rFonts w:ascii="Times New Roman" w:hAnsi="Times New Roman" w:eastAsia="宋体"/>
                <w:sz w:val="16"/>
              </w:rPr>
              <w:t>：A 房仍恰好 1 个已确认预订、候补名单仍 1 人；不抛异常、不晋升任何人（R3）</w:t>
            </w:r>
          </w:p>
        </w:tc>
      </w:tr>
      <w:tr>
        <w:tc>
          <w:tcPr>
            <w:tcW w:type="dxa" w:w="145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S3 晋升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Alice 订 A 房 [600,660)；Bob 申请 [630,700) 进候补；取消 Alice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A 房恰好 1 个已确认预订，其 </w:t>
            </w:r>
            <w:r>
              <w:rPr>
                <w:rFonts w:ascii="Consolas" w:hAnsi="Consolas" w:eastAsia="宋体"/>
                <w:color w:val="A31515"/>
                <w:sz w:val="14"/>
              </w:rPr>
              <w:t>user</w:t>
            </w:r>
            <w:r>
              <w:rPr>
                <w:rFonts w:ascii="Times New Roman" w:hAnsi="Times New Roman" w:eastAsia="宋体"/>
                <w:sz w:val="16"/>
              </w:rPr>
              <w:t xml:space="preserve"> 为 Bob、</w:t>
            </w:r>
            <w:r>
              <w:rPr>
                <w:rFonts w:ascii="Consolas" w:hAnsi="Consolas" w:eastAsia="宋体"/>
                <w:color w:val="A31515"/>
                <w:sz w:val="14"/>
              </w:rPr>
              <w:t>interval</w:t>
            </w:r>
            <w:r>
              <w:rPr>
                <w:rFonts w:ascii="Times New Roman" w:hAnsi="Times New Roman" w:eastAsia="宋体"/>
                <w:sz w:val="16"/>
              </w:rPr>
              <w:t xml:space="preserve"> 为 </w:t>
            </w:r>
            <w:r>
              <w:rPr>
                <w:rFonts w:ascii="Consolas" w:hAnsi="Consolas" w:eastAsia="宋体"/>
                <w:color w:val="A31515"/>
                <w:sz w:val="14"/>
              </w:rPr>
              <w:t>[630,700)</w:t>
            </w:r>
            <w:r>
              <w:rPr>
                <w:rFonts w:ascii="Times New Roman" w:hAnsi="Times New Roman" w:eastAsia="宋体"/>
                <w:sz w:val="16"/>
              </w:rPr>
              <w:t>；A 房候补名单</w:t>
            </w:r>
            <w:r>
              <w:rPr>
                <w:rFonts w:ascii="Times New Roman" w:hAnsi="Times New Roman" w:eastAsia="宋体"/>
                <w:b/>
                <w:sz w:val="16"/>
              </w:rPr>
              <w:t>变空</w:t>
            </w:r>
            <w:r>
              <w:rPr>
                <w:rFonts w:ascii="Times New Roman" w:hAnsi="Times New Roman" w:eastAsia="宋体"/>
                <w:sz w:val="16"/>
              </w:rPr>
              <w:t>（Bob 的记录被删除）</w:t>
            </w:r>
          </w:p>
        </w:tc>
      </w:tr>
      <w:tr>
        <w:tc>
          <w:tcPr>
            <w:tcW w:type="dxa" w:w="145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S4 先到先得 + 至多一人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Alice 订 [600,720)；Bob 候补 [600,660)（先），Carol 候补 [660,700)（后）；取消 Alice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只晋升 </w:t>
            </w:r>
            <w:r>
              <w:rPr>
                <w:rFonts w:ascii="Consolas" w:hAnsi="Consolas" w:eastAsia="宋体"/>
                <w:color w:val="A31515"/>
                <w:sz w:val="14"/>
              </w:rPr>
              <w:t>seq</w:t>
            </w:r>
            <w:r>
              <w:rPr>
                <w:rFonts w:ascii="Times New Roman" w:hAnsi="Times New Roman" w:eastAsia="宋体"/>
                <w:sz w:val="16"/>
              </w:rPr>
              <w:t xml:space="preserve"> 最早的 </w:t>
            </w:r>
            <w:r>
              <w:rPr>
                <w:rFonts w:ascii="Times New Roman" w:hAnsi="Times New Roman" w:eastAsia="宋体"/>
                <w:b/>
                <w:sz w:val="16"/>
              </w:rPr>
              <w:t>Bob</w:t>
            </w:r>
            <w:r>
              <w:rPr>
                <w:rFonts w:ascii="Times New Roman" w:hAnsi="Times New Roman" w:eastAsia="宋体"/>
                <w:sz w:val="16"/>
              </w:rPr>
              <w:t>（</w:t>
            </w:r>
            <w:r>
              <w:rPr>
                <w:rFonts w:ascii="Consolas" w:hAnsi="Consolas" w:eastAsia="宋体"/>
                <w:color w:val="A31515"/>
                <w:sz w:val="14"/>
              </w:rPr>
              <w:t>[600,660)</w:t>
            </w:r>
            <w:r>
              <w:rPr>
                <w:rFonts w:ascii="Times New Roman" w:hAnsi="Times New Roman" w:eastAsia="宋体"/>
                <w:sz w:val="16"/>
              </w:rPr>
              <w:t>）；</w:t>
            </w:r>
            <w:r>
              <w:rPr>
                <w:rFonts w:ascii="Times New Roman" w:hAnsi="Times New Roman" w:eastAsia="宋体"/>
                <w:b/>
                <w:sz w:val="16"/>
              </w:rPr>
              <w:t>Carol 仍留在候补名单</w:t>
            </w:r>
            <w:r>
              <w:rPr>
                <w:rFonts w:ascii="Times New Roman" w:hAnsi="Times New Roman" w:eastAsia="宋体"/>
                <w:sz w:val="16"/>
              </w:rPr>
              <w:t>（1 人）；A 房共 1 个已确认预订 —— 证明"至多晋升一人"（R5）</w:t>
            </w:r>
          </w:p>
        </w:tc>
      </w:tr>
      <w:tr>
        <w:tc>
          <w:tcPr>
            <w:tcW w:type="dxa" w:w="145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S5 跳过仍冲突者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Alice 订 [600,660)，Dave 订 [700,760)；Bob 候补 [630,730)（先），Carol 候补 [610,650)（后）；取消 Alice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Dave 仍确认；Bob 因 </w:t>
            </w:r>
            <w:r>
              <w:rPr>
                <w:rFonts w:ascii="Consolas" w:hAnsi="Consolas" w:eastAsia="宋体"/>
                <w:color w:val="A31515"/>
                <w:sz w:val="14"/>
              </w:rPr>
              <w:t>[630,730)</w:t>
            </w:r>
            <w:r>
              <w:rPr>
                <w:rFonts w:ascii="Times New Roman" w:hAnsi="Times New Roman" w:eastAsia="宋体"/>
                <w:sz w:val="16"/>
              </w:rPr>
              <w:t xml:space="preserve"> 仍与 Dave 重叠而被</w:t>
            </w:r>
            <w:r>
              <w:rPr>
                <w:rFonts w:ascii="Times New Roman" w:hAnsi="Times New Roman" w:eastAsia="宋体"/>
                <w:b/>
                <w:sz w:val="16"/>
              </w:rPr>
              <w:t>跳过</w:t>
            </w:r>
            <w:r>
              <w:rPr>
                <w:rFonts w:ascii="Times New Roman" w:hAnsi="Times New Roman" w:eastAsia="宋体"/>
                <w:sz w:val="16"/>
              </w:rPr>
              <w:t>、留在候补名单；</w:t>
            </w:r>
            <w:r>
              <w:rPr>
                <w:rFonts w:ascii="Times New Roman" w:hAnsi="Times New Roman" w:eastAsia="宋体"/>
                <w:b/>
                <w:sz w:val="16"/>
              </w:rPr>
              <w:t>Carol</w:t>
            </w:r>
            <w:r>
              <w:rPr>
                <w:rFonts w:ascii="Times New Roman" w:hAnsi="Times New Roman" w:eastAsia="宋体"/>
                <w:sz w:val="16"/>
              </w:rPr>
              <w:t xml:space="preserve"> 被晋升 → A 房共 </w:t>
            </w:r>
            <w:r>
              <w:rPr>
                <w:rFonts w:ascii="Times New Roman" w:hAnsi="Times New Roman" w:eastAsia="宋体"/>
                <w:b/>
                <w:sz w:val="16"/>
              </w:rPr>
              <w:t>2</w:t>
            </w:r>
            <w:r>
              <w:rPr>
                <w:rFonts w:ascii="Times New Roman" w:hAnsi="Times New Roman" w:eastAsia="宋体"/>
                <w:sz w:val="16"/>
              </w:rPr>
              <w:t xml:space="preserve"> 个已确认预订、候补名单剩 1 人（Bob）。此场景直接守护核心不变式（R6）</w:t>
            </w:r>
          </w:p>
        </w:tc>
      </w:tr>
      <w:tr>
        <w:tc>
          <w:tcPr>
            <w:tcW w:type="dxa" w:w="1458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S6 不跨房间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Alice 订 A 房；B 房有人候补；取消 Alice</w:t>
            </w:r>
          </w:p>
        </w:tc>
        <w:tc>
          <w:tcPr>
            <w:tcW w:type="dxa" w:w="39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A 房取消后为空；</w:t>
            </w:r>
            <w:r>
              <w:rPr>
                <w:rFonts w:ascii="Times New Roman" w:hAnsi="Times New Roman" w:eastAsia="宋体"/>
                <w:b/>
                <w:sz w:val="16"/>
              </w:rPr>
              <w:t>B 房完全不变</w:t>
            </w:r>
            <w:r>
              <w:rPr>
                <w:rFonts w:ascii="Times New Roman" w:hAnsi="Times New Roman" w:eastAsia="宋体"/>
                <w:sz w:val="16"/>
              </w:rPr>
              <w:t xml:space="preserve"> —— Dave 仍确认、Bob 仍在 B 房候补，不被跨房间晋升</w:t>
            </w:r>
          </w:p>
        </w:tc>
      </w:tr>
    </w:tbl>
    <w:p>
      <w:pPr>
        <w:spacing w:before="0" w:after="8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4.2 实现过程（M3）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2891"/>
        <w:gridCol w:w="2891"/>
        <w:gridCol w:w="2891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commit</w:t>
            </w:r>
          </w:p>
        </w:tc>
        <w:tc>
          <w:tcPr>
            <w:tcW w:type="dxa" w:w="289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提交信息</w:t>
            </w:r>
          </w:p>
        </w:tc>
        <w:tc>
          <w:tcPr>
            <w:tcW w:type="dxa" w:w="289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内容</w:t>
            </w:r>
          </w:p>
        </w:tc>
        <w:tc>
          <w:tcPr>
            <w:tcW w:type="dxa" w:w="289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链接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Add cancelBooking:​ remove booking,​ ignore unknown ids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实现 </w:t>
            </w:r>
            <w:r>
              <w:rPr>
                <w:rFonts w:ascii="Times New Roman" w:hAnsi="Times New Roman" w:eastAsia="宋体"/>
                <w:b/>
                <w:sz w:val="16"/>
              </w:rPr>
              <w:t>R1~R3</w:t>
            </w:r>
            <w:r>
              <w:rPr>
                <w:rFonts w:ascii="Times New Roman" w:hAnsi="Times New Roman" w:eastAsia="宋体"/>
                <w:sz w:val="16"/>
              </w:rPr>
              <w:t>：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store.​findBooking(​bookingId)​</w:t>
            </w:r>
            <w:r>
              <w:rPr>
                <w:rFonts w:ascii="Times New Roman" w:hAnsi="Times New Roman" w:eastAsia="宋体"/>
                <w:sz w:val="16"/>
              </w:rPr>
              <w:t xml:space="preserve"> 返回空即直接 </w:t>
            </w:r>
            <w:r>
              <w:rPr>
                <w:rFonts w:ascii="Consolas" w:hAnsi="Consolas" w:eastAsia="宋体"/>
                <w:color w:val="A31515"/>
                <w:sz w:val="14"/>
              </w:rPr>
              <w:t>return</w:t>
            </w:r>
            <w:r>
              <w:rPr>
                <w:rFonts w:ascii="Times New Roman" w:hAnsi="Times New Roman" w:eastAsia="宋体"/>
                <w:sz w:val="16"/>
              </w:rPr>
              <w:t xml:space="preserve">（不抛异常、不晋升）；否则先捕获 </w:t>
            </w:r>
            <w:r>
              <w:rPr>
                <w:rFonts w:ascii="Consolas" w:hAnsi="Consolas" w:eastAsia="宋体"/>
                <w:color w:val="A31515"/>
                <w:sz w:val="14"/>
              </w:rPr>
              <w:t>room</w:t>
            </w:r>
            <w:r>
              <w:rPr>
                <w:rFonts w:ascii="Times New Roman" w:hAnsi="Times New Roman" w:eastAsia="宋体"/>
                <w:sz w:val="16"/>
              </w:rPr>
              <w:t xml:space="preserve"> 再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store.​removeBooking(​bookingId)​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hyperlink r:id="rId17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1c8196c</w:t>
              </w:r>
            </w:hyperlink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Promote earliest fitting waiter on cancellation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实现 </w:t>
            </w:r>
            <w:r>
              <w:rPr>
                <w:rFonts w:ascii="Times New Roman" w:hAnsi="Times New Roman" w:eastAsia="宋体"/>
                <w:b/>
                <w:sz w:val="16"/>
              </w:rPr>
              <w:t>R4~R6</w:t>
            </w:r>
            <w:r>
              <w:rPr>
                <w:rFonts w:ascii="Times New Roman" w:hAnsi="Times New Roman" w:eastAsia="宋体"/>
                <w:sz w:val="16"/>
              </w:rPr>
              <w:t xml:space="preserve">：新增私有方法 </w:t>
            </w:r>
            <w:r>
              <w:rPr>
                <w:rFonts w:ascii="Consolas" w:hAnsi="Consolas" w:eastAsia="宋体"/>
                <w:color w:val="A31515"/>
                <w:sz w:val="14"/>
              </w:rPr>
              <w:t>promoteFromWaitlist(​Room)​</w:t>
            </w:r>
            <w:r>
              <w:rPr>
                <w:rFonts w:ascii="Times New Roman" w:hAnsi="Times New Roman" w:eastAsia="宋体"/>
                <w:sz w:val="16"/>
              </w:rPr>
              <w:t xml:space="preserve">——先把候补名单复制为 </w:t>
            </w:r>
            <w:r>
              <w:rPr>
                <w:rFonts w:ascii="Consolas" w:hAnsi="Consolas" w:eastAsia="宋体"/>
                <w:color w:val="A31515"/>
                <w:sz w:val="14"/>
              </w:rPr>
              <w:t>ArrayList</w:t>
            </w:r>
            <w:r>
              <w:rPr>
                <w:rFonts w:ascii="Times New Roman" w:hAnsi="Times New Roman" w:eastAsia="宋体"/>
                <w:sz w:val="16"/>
              </w:rPr>
              <w:t xml:space="preserve"> 再按 </w:t>
            </w:r>
            <w:r>
              <w:rPr>
                <w:rFonts w:ascii="Consolas" w:hAnsi="Consolas" w:eastAsia="宋体"/>
                <w:color w:val="A31515"/>
                <w:sz w:val="14"/>
              </w:rPr>
              <w:t>seq</w:t>
            </w:r>
            <w:r>
              <w:rPr>
                <w:rFonts w:ascii="Times New Roman" w:hAnsi="Times New Roman" w:eastAsia="宋体"/>
                <w:sz w:val="16"/>
              </w:rPr>
              <w:t xml:space="preserve"> 显式排序，逐个用 </w:t>
            </w:r>
            <w:r>
              <w:rPr>
                <w:rFonts w:ascii="Consolas" w:hAnsi="Consolas" w:eastAsia="宋体"/>
                <w:color w:val="A31515"/>
                <w:sz w:val="14"/>
              </w:rPr>
              <w:t>TimeInterval.​overlaps</w:t>
            </w:r>
            <w:r>
              <w:rPr>
                <w:rFonts w:ascii="Times New Roman" w:hAnsi="Times New Roman" w:eastAsia="宋体"/>
                <w:sz w:val="16"/>
              </w:rPr>
              <w:t xml:space="preserve"> 与</w:t>
            </w:r>
            <w:r>
              <w:rPr>
                <w:rFonts w:ascii="Times New Roman" w:hAnsi="Times New Roman" w:eastAsia="宋体"/>
                <w:b/>
                <w:sz w:val="16"/>
              </w:rPr>
              <w:t>剩余的全部</w:t>
            </w:r>
            <w:r>
              <w:rPr>
                <w:rFonts w:ascii="Times New Roman" w:hAnsi="Times New Roman" w:eastAsia="宋体"/>
                <w:sz w:val="16"/>
              </w:rPr>
              <w:t xml:space="preserve">已确认预订比对；命中第一个无冲突者即创建新 id 的已确认预订、删除其候补记录并 </w:t>
            </w:r>
            <w:r>
              <w:rPr>
                <w:rFonts w:ascii="Consolas" w:hAnsi="Consolas" w:eastAsia="宋体"/>
                <w:color w:val="A31515"/>
                <w:sz w:val="14"/>
              </w:rPr>
              <w:t>break</w:t>
            </w:r>
            <w:r>
              <w:rPr>
                <w:rFonts w:ascii="Times New Roman" w:hAnsi="Times New Roman" w:eastAsia="宋体"/>
                <w:sz w:val="16"/>
              </w:rPr>
              <w:t>（至多一人）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hyperlink r:id="rId18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16b6e6b</w:t>
              </w:r>
            </w:hyperlink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Use room parameter directly when creating promoted booking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小修正：创建晋升预订时直接使用已捕获的 </w:t>
            </w:r>
            <w:r>
              <w:rPr>
                <w:rFonts w:ascii="Consolas" w:hAnsi="Consolas" w:eastAsia="宋体"/>
                <w:color w:val="A31515"/>
                <w:sz w:val="14"/>
              </w:rPr>
              <w:t>room</w:t>
            </w:r>
            <w:r>
              <w:rPr>
                <w:rFonts w:ascii="Times New Roman" w:hAnsi="Times New Roman" w:eastAsia="宋体"/>
                <w:sz w:val="16"/>
              </w:rPr>
              <w:t xml:space="preserve"> 变量，避免重复取值</w:t>
            </w:r>
          </w:p>
        </w:tc>
        <w:tc>
          <w:tcPr>
            <w:tcW w:type="dxa" w:w="2891"/>
          </w:tcPr>
          <w:p>
            <w:pPr>
              <w:spacing w:after="20" w:line="240" w:lineRule="auto"/>
            </w:pPr>
            <w:hyperlink r:id="rId19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d869f7d</w:t>
              </w:r>
            </w:hyperlink>
          </w:p>
        </w:tc>
      </w:tr>
    </w:tbl>
    <w:p>
      <w:pPr>
        <w:spacing w:before="0" w:after="80" w:line="300" w:lineRule="auto"/>
      </w:pP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`cancelBooking` 在类中的位置</w:t>
      </w:r>
      <w:r>
        <w:rPr>
          <w:rFonts w:ascii="Times New Roman" w:hAnsi="Times New Roman" w:eastAsia="宋体"/>
          <w:sz w:val="21"/>
        </w:rPr>
        <w:t xml:space="preserve">：置于 </w:t>
      </w:r>
      <w:r>
        <w:rPr>
          <w:rFonts w:ascii="Consolas" w:hAnsi="Consolas" w:eastAsia="宋体"/>
          <w:color w:val="A31515"/>
          <w:sz w:val="19"/>
        </w:rPr>
        <w:t>listBookings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之后</w:t>
      </w:r>
      <w:r>
        <w:rPr>
          <w:rFonts w:ascii="Times New Roman" w:hAnsi="Times New Roman" w:eastAsia="宋体"/>
          <w:sz w:val="21"/>
        </w:rPr>
        <w:t xml:space="preserve">（类末尾），私有方法 </w:t>
      </w:r>
      <w:r>
        <w:rPr>
          <w:rFonts w:ascii="Consolas" w:hAnsi="Consolas" w:eastAsia="宋体"/>
          <w:color w:val="A31515"/>
          <w:sz w:val="19"/>
        </w:rPr>
        <w:t>promoteFromWaitlist</w:t>
      </w:r>
      <w:r>
        <w:rPr>
          <w:rFonts w:ascii="Times New Roman" w:hAnsi="Times New Roman" w:eastAsia="宋体"/>
          <w:sz w:val="21"/>
        </w:rPr>
        <w:t xml:space="preserve"> 紧随其后。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为什么放这里</w:t>
      </w:r>
      <w:r>
        <w:rPr>
          <w:rFonts w:ascii="Times New Roman" w:hAnsi="Times New Roman" w:eastAsia="宋体"/>
          <w:sz w:val="21"/>
        </w:rPr>
        <w:t xml:space="preserve">：指导书 §2.3 提示 + FAQ 第 9 条——若把新方法插在 </w:t>
      </w:r>
      <w:r>
        <w:rPr>
          <w:rFonts w:ascii="Consolas" w:hAnsi="Consolas" w:eastAsia="宋体"/>
          <w:color w:val="A31515"/>
          <w:sz w:val="19"/>
        </w:rPr>
        <w:t>book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onsolas" w:hAnsi="Consolas" w:eastAsia="宋体"/>
          <w:color w:val="A31515"/>
          <w:sz w:val="19"/>
        </w:rPr>
        <w:t>listBookings</w:t>
      </w:r>
      <w:r>
        <w:rPr>
          <w:rFonts w:ascii="Times New Roman" w:hAnsi="Times New Roman" w:eastAsia="宋体"/>
          <w:sz w:val="21"/>
        </w:rPr>
        <w:t xml:space="preserve"> 之间，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会移动 </w:t>
      </w:r>
      <w:r>
        <w:rPr>
          <w:rFonts w:ascii="Consolas" w:hAnsi="Consolas" w:eastAsia="宋体"/>
          <w:color w:val="A31515"/>
          <w:sz w:val="19"/>
        </w:rPr>
        <w:t>changes/​agent-attempt.​patch</w:t>
      </w:r>
      <w:r>
        <w:rPr>
          <w:rFonts w:ascii="Times New Roman" w:hAnsi="Times New Roman" w:eastAsia="宋体"/>
          <w:sz w:val="21"/>
        </w:rPr>
        <w:t xml:space="preserve"> 所依赖的上下文行，导致里程碑 3 的 </w:t>
      </w:r>
      <w:r>
        <w:rPr>
          <w:rFonts w:ascii="Consolas" w:hAnsi="Consolas" w:eastAsia="宋体"/>
          <w:color w:val="A31515"/>
          <w:sz w:val="19"/>
        </w:rPr>
        <w:t>git apply</w:t>
      </w:r>
      <w:r>
        <w:rPr>
          <w:rFonts w:ascii="Times New Roman" w:hAnsi="Times New Roman" w:eastAsia="宋体"/>
          <w:sz w:val="21"/>
        </w:rPr>
        <w:t xml:space="preserve"> 失败。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实测证明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宋体"/>
          <w:color w:val="A31515"/>
          <w:sz w:val="19"/>
        </w:rPr>
        <w:t>git apply --check changes/​agent-attempt.​patch</w:t>
      </w:r>
      <w:r>
        <w:rPr>
          <w:rFonts w:ascii="Times New Roman" w:hAnsi="Times New Roman" w:eastAsia="宋体"/>
          <w:sz w:val="21"/>
        </w:rPr>
        <w:t xml:space="preserve"> 返回 </w:t>
      </w:r>
      <w:r>
        <w:rPr>
          <w:rFonts w:ascii="Times New Roman" w:hAnsi="Times New Roman" w:eastAsia="宋体"/>
          <w:b/>
          <w:sz w:val="21"/>
        </w:rPr>
        <w:t>0</w:t>
      </w:r>
      <w:r>
        <w:rPr>
          <w:rFonts w:ascii="Times New Roman" w:hAnsi="Times New Roman" w:eastAsia="宋体"/>
          <w:sz w:val="21"/>
        </w:rPr>
        <w:t>（补丁可应用），约束确实满足。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4.3 智能体提示词与计划审查（M3）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第一轮提示词</w:t>
      </w:r>
      <w:r>
        <w:rPr>
          <w:rFonts w:ascii="Times New Roman" w:hAnsi="Times New Roman" w:eastAsia="宋体"/>
          <w:sz w:val="21"/>
        </w:rPr>
        <w:t>（只要求计划、不写代码；M3 实际发出的原文）：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我需要在 </w:t>
      </w:r>
      <w:r>
        <w:rPr>
          <w:rFonts w:ascii="Consolas" w:hAnsi="Consolas" w:eastAsia="宋体"/>
          <w:color w:val="A31515"/>
          <w:sz w:val="17"/>
        </w:rPr>
        <w:t>BookingService.​java</w:t>
      </w:r>
      <w:r>
        <w:rPr>
          <w:rFonts w:ascii="Times New Roman" w:hAnsi="Times New Roman" w:eastAsia="宋体"/>
          <w:sz w:val="19"/>
        </w:rPr>
        <w:t xml:space="preserve"> 里实现 </w:t>
      </w:r>
      <w:r>
        <w:rPr>
          <w:rFonts w:ascii="Consolas" w:hAnsi="Consolas" w:eastAsia="宋体"/>
          <w:color w:val="A31515"/>
          <w:sz w:val="17"/>
        </w:rPr>
        <w:t>cancelBooking(​String bookingId)​</w:t>
      </w:r>
      <w:r>
        <w:rPr>
          <w:rFonts w:ascii="Times New Roman" w:hAnsi="Times New Roman" w:eastAsia="宋体"/>
          <w:sz w:val="19"/>
        </w:rPr>
        <w:t>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要求：删除对应预订，找不到就什么都不做，删除后要按候补顺序（seq）晋升一个不冲突的人。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先给我计划，不要写代码。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智能体给出的计划要点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1. 用 </w:t>
      </w:r>
      <w:r>
        <w:rPr>
          <w:rFonts w:ascii="Consolas" w:hAnsi="Consolas" w:eastAsia="宋体"/>
          <w:color w:val="A31515"/>
          <w:sz w:val="19"/>
        </w:rPr>
        <w:t>store.​findBooking(​bookingId)​</w:t>
      </w:r>
      <w:r>
        <w:rPr>
          <w:rFonts w:ascii="Times New Roman" w:hAnsi="Times New Roman" w:eastAsia="宋体"/>
          <w:sz w:val="21"/>
        </w:rPr>
        <w:t xml:space="preserve"> 查找，</w:t>
      </w:r>
      <w:r>
        <w:rPr>
          <w:rFonts w:ascii="Consolas" w:hAnsi="Consolas" w:eastAsia="宋体"/>
          <w:color w:val="A31515"/>
          <w:sz w:val="19"/>
        </w:rPr>
        <w:t>Optional</w:t>
      </w:r>
      <w:r>
        <w:rPr>
          <w:rFonts w:ascii="Times New Roman" w:hAnsi="Times New Roman" w:eastAsia="宋体"/>
          <w:sz w:val="21"/>
        </w:rPr>
        <w:t xml:space="preserve"> 为空则 </w:t>
      </w:r>
      <w:r>
        <w:rPr>
          <w:rFonts w:ascii="Consolas" w:hAnsi="Consolas" w:eastAsia="宋体"/>
          <w:color w:val="A31515"/>
          <w:sz w:val="19"/>
        </w:rPr>
        <w:t>return</w:t>
      </w:r>
      <w:r>
        <w:rPr>
          <w:rFonts w:ascii="Times New Roman" w:hAnsi="Times New Roman" w:eastAsia="宋体"/>
          <w:sz w:val="21"/>
        </w:rPr>
        <w:t>（R3）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2. 取出被取消预订的 </w:t>
      </w:r>
      <w:r>
        <w:rPr>
          <w:rFonts w:ascii="Consolas" w:hAnsi="Consolas" w:eastAsia="宋体"/>
          <w:color w:val="A31515"/>
          <w:sz w:val="19"/>
        </w:rPr>
        <w:t>room</w:t>
      </w:r>
      <w:r>
        <w:rPr>
          <w:rFonts w:ascii="Times New Roman" w:hAnsi="Times New Roman" w:eastAsia="宋体"/>
          <w:sz w:val="21"/>
        </w:rPr>
        <w:t xml:space="preserve">，调用 </w:t>
      </w:r>
      <w:r>
        <w:rPr>
          <w:rFonts w:ascii="Consolas" w:hAnsi="Consolas" w:eastAsia="宋体"/>
          <w:color w:val="A31515"/>
          <w:sz w:val="19"/>
        </w:rPr>
        <w:t>store.​removeBooking(​bookingId)​</w:t>
      </w:r>
      <w:r>
        <w:rPr>
          <w:rFonts w:ascii="Times New Roman" w:hAnsi="Times New Roman" w:eastAsia="宋体"/>
          <w:sz w:val="21"/>
        </w:rPr>
        <w:t xml:space="preserve"> 删除（R2）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3. 调用 </w:t>
      </w:r>
      <w:r>
        <w:rPr>
          <w:rFonts w:ascii="Consolas" w:hAnsi="Consolas" w:eastAsia="宋体"/>
          <w:color w:val="A31515"/>
          <w:sz w:val="19"/>
        </w:rPr>
        <w:t>store.​waitlistForRoom(​room)​</w:t>
      </w:r>
      <w:r>
        <w:rPr>
          <w:rFonts w:ascii="Times New Roman" w:hAnsi="Times New Roman" w:eastAsia="宋体"/>
          <w:sz w:val="21"/>
        </w:rPr>
        <w:t xml:space="preserve"> 获取候补列表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4. 按 </w:t>
      </w:r>
      <w:r>
        <w:rPr>
          <w:rFonts w:ascii="Consolas" w:hAnsi="Consolas" w:eastAsia="宋体"/>
          <w:color w:val="A31515"/>
          <w:sz w:val="19"/>
        </w:rPr>
        <w:t>seq</w:t>
      </w:r>
      <w:r>
        <w:rPr>
          <w:rFonts w:ascii="Times New Roman" w:hAnsi="Times New Roman" w:eastAsia="宋体"/>
          <w:sz w:val="21"/>
        </w:rPr>
        <w:t xml:space="preserve"> 排序后遍历，用 </w:t>
      </w:r>
      <w:r>
        <w:rPr>
          <w:rFonts w:ascii="Consolas" w:hAnsi="Consolas" w:eastAsia="宋体"/>
          <w:color w:val="A31515"/>
          <w:sz w:val="19"/>
        </w:rPr>
        <w:t>TimeInterval.​overlaps</w:t>
      </w:r>
      <w:r>
        <w:rPr>
          <w:rFonts w:ascii="Times New Roman" w:hAnsi="Times New Roman" w:eastAsia="宋体"/>
          <w:sz w:val="21"/>
        </w:rPr>
        <w:t xml:space="preserve"> 检查是否与剩余已确认预订冲突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5. 找到第一个不冲突者，创建新 </w:t>
      </w:r>
      <w:r>
        <w:rPr>
          <w:rFonts w:ascii="Consolas" w:hAnsi="Consolas" w:eastAsia="宋体"/>
          <w:color w:val="A31515"/>
          <w:sz w:val="19"/>
        </w:rPr>
        <w:t>Booking</w:t>
      </w:r>
      <w:r>
        <w:rPr>
          <w:rFonts w:ascii="Times New Roman" w:hAnsi="Times New Roman" w:eastAsia="宋体"/>
          <w:sz w:val="21"/>
        </w:rPr>
        <w:t>、删除候补记录、</w:t>
      </w:r>
      <w:r>
        <w:rPr>
          <w:rFonts w:ascii="Consolas" w:hAnsi="Consolas" w:eastAsia="宋体"/>
          <w:color w:val="A31515"/>
          <w:sz w:val="19"/>
        </w:rPr>
        <w:t>break</w:t>
      </w:r>
      <w:r>
        <w:rPr>
          <w:rFonts w:ascii="Times New Roman" w:hAnsi="Times New Roman" w:eastAsia="宋体"/>
          <w:sz w:val="21"/>
        </w:rPr>
        <w:t>（R5）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审查计划时发现并要求智能体修改的问题（5 项）</w:t>
      </w:r>
      <w:r>
        <w:rPr>
          <w:rFonts w:ascii="Times New Roman" w:hAnsi="Times New Roman" w:eastAsia="宋体"/>
          <w:sz w:val="21"/>
        </w:rPr>
        <w:t>：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3498"/>
        <w:gridCol w:w="4373"/>
        <w:gridCol w:w="801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#</w:t>
            </w:r>
          </w:p>
        </w:tc>
        <w:tc>
          <w:tcPr>
            <w:tcW w:type="dxa" w:w="3499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智能体初版的问题</w:t>
            </w:r>
          </w:p>
        </w:tc>
        <w:tc>
          <w:tcPr>
            <w:tcW w:type="dxa" w:w="4373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M3 要求的修正</w:t>
            </w:r>
          </w:p>
        </w:tc>
        <w:tc>
          <w:tcPr>
            <w:tcW w:type="dxa" w:w="802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对应规则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349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冲突检查只与「被取消的那一个时间段」比较</w:t>
            </w:r>
          </w:p>
        </w:tc>
        <w:tc>
          <w:tcPr>
            <w:tcW w:type="dxa" w:w="43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必须与该房间</w:t>
            </w:r>
            <w:r>
              <w:rPr>
                <w:rFonts w:ascii="Times New Roman" w:hAnsi="Times New Roman" w:eastAsia="宋体"/>
                <w:b/>
                <w:sz w:val="16"/>
              </w:rPr>
              <w:t>全部剩余已确认预订</w:t>
            </w:r>
            <w:r>
              <w:rPr>
                <w:rFonts w:ascii="Times New Roman" w:hAnsi="Times New Roman" w:eastAsia="宋体"/>
                <w:sz w:val="16"/>
              </w:rPr>
              <w:t>逐一比较</w:t>
            </w:r>
          </w:p>
        </w:tc>
        <w:tc>
          <w:tcPr>
            <w:tcW w:type="dxa" w:w="80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R6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349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依赖 </w:t>
            </w:r>
            <w:r>
              <w:rPr>
                <w:rFonts w:ascii="Consolas" w:hAnsi="Consolas" w:eastAsia="宋体"/>
                <w:color w:val="A31515"/>
                <w:sz w:val="14"/>
              </w:rPr>
              <w:t>waitlistForRoom</w:t>
            </w:r>
            <w:r>
              <w:rPr>
                <w:rFonts w:ascii="Times New Roman" w:hAnsi="Times New Roman" w:eastAsia="宋体"/>
                <w:sz w:val="16"/>
              </w:rPr>
              <w:t xml:space="preserve"> 返回的列表顺序</w:t>
            </w:r>
          </w:p>
        </w:tc>
        <w:tc>
          <w:tcPr>
            <w:tcW w:type="dxa" w:w="43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必须显式 </w:t>
            </w:r>
            <w:r>
              <w:rPr>
                <w:rFonts w:ascii="Consolas" w:hAnsi="Consolas" w:eastAsia="宋体"/>
                <w:color w:val="A31515"/>
                <w:sz w:val="14"/>
              </w:rPr>
              <w:t>sort(​Comparator.​comparingInt(​WaitlistEntry:​:​seq)​)​</w:t>
            </w:r>
            <w:r>
              <w:rPr>
                <w:rFonts w:ascii="Times New Roman" w:hAnsi="Times New Roman" w:eastAsia="宋体"/>
                <w:sz w:val="16"/>
              </w:rPr>
              <w:t>，不依赖存储层的偶然顺序</w:t>
            </w:r>
          </w:p>
        </w:tc>
        <w:tc>
          <w:tcPr>
            <w:tcW w:type="dxa" w:w="80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R4 先到先得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349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建议调用 </w:t>
            </w:r>
            <w:r>
              <w:rPr>
                <w:rFonts w:ascii="Consolas" w:hAnsi="Consolas" w:eastAsia="宋体"/>
                <w:color w:val="A31515"/>
                <w:sz w:val="14"/>
              </w:rPr>
              <w:t>book(​room,​ user,​ interval)​</w:t>
            </w:r>
            <w:r>
              <w:rPr>
                <w:rFonts w:ascii="Times New Roman" w:hAnsi="Times New Roman" w:eastAsia="宋体"/>
                <w:sz w:val="16"/>
              </w:rPr>
              <w:t xml:space="preserve"> 来「晋升」</w:t>
            </w:r>
          </w:p>
        </w:tc>
        <w:tc>
          <w:tcPr>
            <w:tcW w:type="dxa" w:w="43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拒绝</w:t>
            </w:r>
            <w:r>
              <w:rPr>
                <w:rFonts w:ascii="Times New Roman" w:hAnsi="Times New Roman" w:eastAsia="宋体"/>
                <w:sz w:val="16"/>
              </w:rPr>
              <w:t>：</w:t>
            </w:r>
            <w:r>
              <w:rPr>
                <w:rFonts w:ascii="Consolas" w:hAnsi="Consolas" w:eastAsia="宋体"/>
                <w:color w:val="A31515"/>
                <w:sz w:val="14"/>
              </w:rPr>
              <w:t>book()</w:t>
            </w:r>
            <w:r>
              <w:rPr>
                <w:rFonts w:ascii="Times New Roman" w:hAnsi="Times New Roman" w:eastAsia="宋体"/>
                <w:sz w:val="16"/>
              </w:rPr>
              <w:t xml:space="preserve"> 内部会检测冲突、可能再次加入候补，且消耗 </w:t>
            </w:r>
            <w:r>
              <w:rPr>
                <w:rFonts w:ascii="Consolas" w:hAnsi="Consolas" w:eastAsia="宋体"/>
                <w:color w:val="A31515"/>
                <w:sz w:val="14"/>
              </w:rPr>
              <w:t>nextWaitlistSeq</w:t>
            </w:r>
            <w:r>
              <w:rPr>
                <w:rFonts w:ascii="Times New Roman" w:hAnsi="Times New Roman" w:eastAsia="宋体"/>
                <w:sz w:val="16"/>
              </w:rPr>
              <w:t xml:space="preserve">；应直接 </w:t>
            </w:r>
            <w:r>
              <w:rPr>
                <w:rFonts w:ascii="Consolas" w:hAnsi="Consolas" w:eastAsia="宋体"/>
                <w:color w:val="A31515"/>
                <w:sz w:val="14"/>
              </w:rPr>
              <w:t>new Booking(​.​.​.​)​</w:t>
            </w:r>
            <w:r>
              <w:rPr>
                <w:rFonts w:ascii="Times New Roman" w:hAnsi="Times New Roman" w:eastAsia="宋体"/>
                <w:sz w:val="16"/>
              </w:rPr>
              <w:t xml:space="preserve"> +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store.​addBooking(​.​.​.​)​</w:t>
            </w:r>
          </w:p>
        </w:tc>
        <w:tc>
          <w:tcPr>
            <w:tcW w:type="dxa" w:w="80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副作用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type="dxa" w:w="349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找到合适者后仍继续遍历</w:t>
            </w:r>
          </w:p>
        </w:tc>
        <w:tc>
          <w:tcPr>
            <w:tcW w:type="dxa" w:w="43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加 </w:t>
            </w:r>
            <w:r>
              <w:rPr>
                <w:rFonts w:ascii="Consolas" w:hAnsi="Consolas" w:eastAsia="宋体"/>
                <w:color w:val="A31515"/>
                <w:sz w:val="14"/>
              </w:rPr>
              <w:t>break</w:t>
            </w:r>
            <w:r>
              <w:rPr>
                <w:rFonts w:ascii="Times New Roman" w:hAnsi="Times New Roman" w:eastAsia="宋体"/>
                <w:sz w:val="16"/>
              </w:rPr>
              <w:t>，严格遵守「至多晋升一人」</w:t>
            </w:r>
          </w:p>
        </w:tc>
        <w:tc>
          <w:tcPr>
            <w:tcW w:type="dxa" w:w="80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R5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type="dxa" w:w="349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未确认候补名单是否按房间过滤</w:t>
            </w:r>
          </w:p>
        </w:tc>
        <w:tc>
          <w:tcPr>
            <w:tcW w:type="dxa" w:w="43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确认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store.​waitlistForRoom(​room)​</w:t>
            </w:r>
            <w:r>
              <w:rPr>
                <w:rFonts w:ascii="Times New Roman" w:hAnsi="Times New Roman" w:eastAsia="宋体"/>
                <w:sz w:val="16"/>
              </w:rPr>
              <w:t xml:space="preserve"> 已按房间过滤，不会跨房间晋升</w:t>
            </w:r>
          </w:p>
        </w:tc>
        <w:tc>
          <w:tcPr>
            <w:tcW w:type="dxa" w:w="80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R4 不跨房间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修正后 M3 按该方案实现，</w:t>
      </w:r>
      <w:r>
        <w:rPr>
          <w:rFonts w:ascii="Times New Roman" w:hAnsi="Times New Roman" w:eastAsia="宋体"/>
          <w:b/>
          <w:sz w:val="21"/>
        </w:rPr>
        <w:t>审阅 diff 后才接受</w:t>
      </w:r>
      <w:r>
        <w:rPr>
          <w:rFonts w:ascii="Times New Roman" w:hAnsi="Times New Roman" w:eastAsia="宋体"/>
          <w:sz w:val="21"/>
        </w:rPr>
        <w:t>，并拆成 3 个小提交推送（见 §4.6）。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完整记录：</w:t>
      </w:r>
      <w:r>
        <w:rPr>
          <w:rFonts w:ascii="Times New Roman" w:hAnsi="Times New Roman" w:eastAsia="宋体"/>
          <w:i/>
          <w:color w:val="1F3B73"/>
          <w:sz w:val="21"/>
        </w:rPr>
        <w:t>docs/evidence/M3-m2-01-plan-review.txt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注：M3 本次使用的智能体工具为 </w:t>
      </w:r>
      <w:r>
        <w:rPr>
          <w:rFonts w:ascii="Times New Roman" w:hAnsi="Times New Roman" w:eastAsia="宋体"/>
          <w:b/>
          <w:sz w:val="19"/>
        </w:rPr>
        <w:t>Doubao</w:t>
      </w:r>
      <w:r>
        <w:rPr>
          <w:rFonts w:ascii="Times New Roman" w:hAnsi="Times New Roman" w:eastAsia="宋体"/>
          <w:sz w:val="19"/>
        </w:rPr>
        <w:t>（非 Claude Code），工具与模型声明见 §6.2。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4.4 diff 审查清单（M4）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3990"/>
        <w:gridCol w:w="903"/>
        <w:gridCol w:w="4517"/>
      </w:tblGrid>
      <w:tr>
        <w:tc>
          <w:tcPr>
            <w:tcW w:type="dxa" w:w="3990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审查项</w:t>
            </w:r>
          </w:p>
        </w:tc>
        <w:tc>
          <w:tcPr>
            <w:tcW w:type="dxa" w:w="903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依据</w:t>
            </w:r>
          </w:p>
        </w:tc>
        <w:tc>
          <w:tcPr>
            <w:tcW w:type="dxa" w:w="451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结论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找不到 id 时直接返回，不抛异常、不晋升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R3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store.​findBooking(​bookingId)​.​isEmpty(​)​</w:t>
            </w:r>
            <w:r>
              <w:rPr>
                <w:rFonts w:ascii="Times New Roman" w:hAnsi="Times New Roman" w:eastAsia="宋体"/>
                <w:sz w:val="16"/>
              </w:rPr>
              <w:t xml:space="preserve"> 即 </w:t>
            </w:r>
            <w:r>
              <w:rPr>
                <w:rFonts w:ascii="Consolas" w:hAnsi="Consolas" w:eastAsia="宋体"/>
                <w:color w:val="A31515"/>
                <w:sz w:val="14"/>
              </w:rPr>
              <w:t>return</w:t>
            </w:r>
            <w:r>
              <w:rPr>
                <w:rFonts w:ascii="Times New Roman" w:hAnsi="Times New Roman" w:eastAsia="宋体"/>
                <w:sz w:val="16"/>
              </w:rPr>
              <w:t>；无异常抛出、无晋升调用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先确定被取消预订所属的房间，再只看该房间的候补名单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R4、不跨房间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先 </w:t>
            </w:r>
            <w:r>
              <w:rPr>
                <w:rFonts w:ascii="Consolas" w:hAnsi="Consolas" w:eastAsia="宋体"/>
                <w:color w:val="A31515"/>
                <w:sz w:val="14"/>
              </w:rPr>
              <w:t>Room room = booking.​get(​)​.​room(​)​</w:t>
            </w:r>
            <w:r>
              <w:rPr>
                <w:rFonts w:ascii="Times New Roman" w:hAnsi="Times New Roman" w:eastAsia="宋体"/>
                <w:sz w:val="16"/>
              </w:rPr>
              <w:t xml:space="preserve"> 捕获房间，再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store.​waitlistForRoom(​room)​</w:t>
            </w:r>
            <w:r>
              <w:rPr>
                <w:rFonts w:ascii="Times New Roman" w:hAnsi="Times New Roman" w:eastAsia="宋体"/>
                <w:sz w:val="16"/>
              </w:rPr>
              <w:t>，只取该房间候补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按 </w:t>
            </w:r>
            <w:r>
              <w:rPr>
                <w:rFonts w:ascii="Consolas" w:hAnsi="Consolas" w:eastAsia="宋体"/>
                <w:color w:val="A31515"/>
                <w:sz w:val="14"/>
              </w:rPr>
              <w:t>seq</w:t>
            </w:r>
            <w:r>
              <w:rPr>
                <w:rFonts w:ascii="Times New Roman" w:hAnsi="Times New Roman" w:eastAsia="宋体"/>
                <w:sz w:val="16"/>
              </w:rPr>
              <w:t xml:space="preserve"> 显式排序，而不是依赖列表的偶然顺序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R4 先到先得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</w:t>
            </w:r>
            <w:r>
              <w:rPr>
                <w:rFonts w:ascii="Consolas" w:hAnsi="Consolas" w:eastAsia="宋体"/>
                <w:color w:val="A31515"/>
                <w:sz w:val="14"/>
              </w:rPr>
              <w:t>waiters.​sort(​Comparator.​comparingInt(​WaitlistEntry:​:​seq)​)​</w:t>
            </w:r>
            <w:r>
              <w:rPr>
                <w:rFonts w:ascii="Times New Roman" w:hAnsi="Times New Roman" w:eastAsia="宋体"/>
                <w:sz w:val="16"/>
              </w:rPr>
              <w:t xml:space="preserve">；且先 </w:t>
            </w:r>
            <w:r>
              <w:rPr>
                <w:rFonts w:ascii="Consolas" w:hAnsi="Consolas" w:eastAsia="宋体"/>
                <w:color w:val="A31515"/>
                <w:sz w:val="14"/>
              </w:rPr>
              <w:t>new ArrayList&lt;​&gt;​(​.​.​.​)​</w:t>
            </w:r>
            <w:r>
              <w:rPr>
                <w:rFonts w:ascii="Times New Roman" w:hAnsi="Times New Roman" w:eastAsia="宋体"/>
                <w:sz w:val="16"/>
              </w:rPr>
              <w:t xml:space="preserve"> 复制，避免污染 store 内部列表顺序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用 </w:t>
            </w:r>
            <w:r>
              <w:rPr>
                <w:rFonts w:ascii="Consolas" w:hAnsi="Consolas" w:eastAsia="宋体"/>
                <w:color w:val="A31515"/>
                <w:sz w:val="14"/>
              </w:rPr>
              <w:t>TimeInterval.​overlaps</w:t>
            </w:r>
            <w:r>
              <w:rPr>
                <w:rFonts w:ascii="Times New Roman" w:hAnsi="Times New Roman" w:eastAsia="宋体"/>
                <w:sz w:val="16"/>
              </w:rPr>
              <w:t xml:space="preserve"> 与剩余的全部已确认预订比较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R6、不变式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内层遍历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store.​bookingsForRoom(​room)​</w:t>
            </w:r>
            <w:r>
              <w:rPr>
                <w:rFonts w:ascii="Times New Roman" w:hAnsi="Times New Roman" w:eastAsia="宋体"/>
                <w:sz w:val="16"/>
              </w:rPr>
              <w:t xml:space="preserve">（被取消的预订此时已移除，即「剩余全部」），用 </w:t>
            </w:r>
            <w:r>
              <w:rPr>
                <w:rFonts w:ascii="Consolas" w:hAnsi="Consolas" w:eastAsia="宋体"/>
                <w:color w:val="A31515"/>
                <w:sz w:val="14"/>
              </w:rPr>
              <w:t>existing.​interval(​)​.​overlaps(​waiter.​interval(​)​)​</w:t>
            </w:r>
            <w:r>
              <w:rPr>
                <w:rFonts w:ascii="Times New Roman" w:hAnsi="Times New Roman" w:eastAsia="宋体"/>
                <w:sz w:val="16"/>
              </w:rPr>
              <w:t xml:space="preserve"> 判定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找到第一个合适者后立即停止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R5 至多一人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晋升后立即 </w:t>
            </w:r>
            <w:r>
              <w:rPr>
                <w:rFonts w:ascii="Consolas" w:hAnsi="Consolas" w:eastAsia="宋体"/>
                <w:color w:val="A31515"/>
                <w:sz w:val="14"/>
              </w:rPr>
              <w:t>break</w:t>
            </w:r>
            <w:r>
              <w:rPr>
                <w:rFonts w:ascii="Times New Roman" w:hAnsi="Times New Roman" w:eastAsia="宋体"/>
                <w:sz w:val="16"/>
              </w:rPr>
              <w:t>，不继续遍历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晋升时删除其候补记录，并创建新 id 的已确认预订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R4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</w:t>
            </w:r>
            <w:r>
              <w:rPr>
                <w:rFonts w:ascii="Consolas" w:hAnsi="Consolas" w:eastAsia="宋体"/>
                <w:color w:val="A31515"/>
                <w:sz w:val="14"/>
              </w:rPr>
              <w:t>new Booking(​"b" + nextBookingSeq++,​ room,​ waiter.​user(​)​,​ waiter.​interval(​)​)​</w:t>
            </w:r>
            <w:r>
              <w:rPr>
                <w:rFonts w:ascii="Times New Roman" w:hAnsi="Times New Roman" w:eastAsia="宋体"/>
                <w:sz w:val="16"/>
              </w:rPr>
              <w:t xml:space="preserve"> +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store.​addBooking(​.​.​.​)​</w:t>
            </w:r>
            <w:r>
              <w:rPr>
                <w:rFonts w:ascii="Times New Roman" w:hAnsi="Times New Roman" w:eastAsia="宋体"/>
                <w:sz w:val="16"/>
              </w:rPr>
              <w:t xml:space="preserve"> +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store.​removeWaitlistEntry(​waiter.​id(​)​)​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没有通过调用 </w:t>
            </w:r>
            <w:r>
              <w:rPr>
                <w:rFonts w:ascii="Consolas" w:hAnsi="Consolas" w:eastAsia="宋体"/>
                <w:color w:val="A31515"/>
                <w:sz w:val="14"/>
              </w:rPr>
              <w:t>book(...)</w:t>
            </w:r>
            <w:r>
              <w:rPr>
                <w:rFonts w:ascii="Times New Roman" w:hAnsi="Times New Roman" w:eastAsia="宋体"/>
                <w:sz w:val="16"/>
              </w:rPr>
              <w:t xml:space="preserve"> 来"晋升"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副作用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直接 </w:t>
            </w:r>
            <w:r>
              <w:rPr>
                <w:rFonts w:ascii="Consolas" w:hAnsi="Consolas" w:eastAsia="宋体"/>
                <w:color w:val="A31515"/>
                <w:sz w:val="14"/>
              </w:rPr>
              <w:t>new Booking(​.​.​.​)​</w:t>
            </w:r>
            <w:r>
              <w:rPr>
                <w:rFonts w:ascii="Times New Roman" w:hAnsi="Times New Roman" w:eastAsia="宋体"/>
                <w:sz w:val="16"/>
              </w:rPr>
              <w:t xml:space="preserve"> + </w:t>
            </w:r>
            <w:r>
              <w:rPr>
                <w:rFonts w:ascii="Consolas" w:hAnsi="Consolas" w:eastAsia="宋体"/>
                <w:color w:val="A31515"/>
                <w:sz w:val="14"/>
              </w:rPr>
              <w:t>store.​addBooking(​.​.​.​)​</w:t>
            </w:r>
            <w:r>
              <w:rPr>
                <w:rFonts w:ascii="Times New Roman" w:hAnsi="Times New Roman" w:eastAsia="宋体"/>
                <w:sz w:val="16"/>
              </w:rPr>
              <w:t>，</w:t>
            </w:r>
            <w:r>
              <w:rPr>
                <w:rFonts w:ascii="Times New Roman" w:hAnsi="Times New Roman" w:eastAsia="宋体"/>
                <w:b/>
                <w:sz w:val="16"/>
              </w:rPr>
              <w:t>未调用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Consolas" w:hAnsi="Consolas" w:eastAsia="宋体"/>
                <w:color w:val="A31515"/>
                <w:sz w:val="14"/>
              </w:rPr>
              <w:t>book(...)</w:t>
            </w:r>
            <w:r>
              <w:rPr>
                <w:rFonts w:ascii="Times New Roman" w:hAnsi="Times New Roman" w:eastAsia="宋体"/>
                <w:sz w:val="16"/>
              </w:rPr>
              <w:t>，不会重复进候补、不打乱 seq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没有修改已有测试、没有无关的格式化或重命名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小而可审查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PR #3 只改 </w:t>
            </w:r>
            <w:r>
              <w:rPr>
                <w:rFonts w:ascii="Consolas" w:hAnsi="Consolas" w:eastAsia="宋体"/>
                <w:color w:val="A31515"/>
                <w:sz w:val="14"/>
              </w:rPr>
              <w:t>BookingService.​java</w:t>
            </w:r>
            <w:r>
              <w:rPr>
                <w:rFonts w:ascii="Times New Roman" w:hAnsi="Times New Roman" w:eastAsia="宋体"/>
                <w:sz w:val="16"/>
              </w:rPr>
              <w:t>（+45 −0），未触碰任何测试文件与无关代码</w:t>
            </w:r>
          </w:p>
        </w:tc>
      </w:tr>
      <w:tr>
        <w:tc>
          <w:tcPr>
            <w:tcW w:type="dxa" w:w="399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新增的测试真的覆盖了晋升这一跨模块行为</w:t>
            </w:r>
          </w:p>
        </w:tc>
        <w:tc>
          <w:tcPr>
            <w:tcW w:type="dxa" w:w="90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验证</w:t>
            </w:r>
          </w:p>
        </w:tc>
        <w:tc>
          <w:tcPr>
            <w:tcW w:type="dxa" w:w="451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✅ </w:t>
            </w:r>
            <w:r>
              <w:rPr>
                <w:rFonts w:ascii="Consolas" w:hAnsi="Consolas" w:eastAsia="宋体"/>
                <w:color w:val="A31515"/>
                <w:sz w:val="14"/>
              </w:rPr>
              <w:t>CancelBookingTest</w:t>
            </w:r>
            <w:r>
              <w:rPr>
                <w:rFonts w:ascii="Times New Roman" w:hAnsi="Times New Roman" w:eastAsia="宋体"/>
                <w:sz w:val="16"/>
              </w:rPr>
              <w:t xml:space="preserve"> 的 S3/S4/S5 三个用例在「只删除不晋升」实现上变红（§4.5 实测），证明覆盖有效</w:t>
            </w:r>
          </w:p>
        </w:tc>
      </w:tr>
    </w:tbl>
    <w:p>
      <w:pPr>
        <w:spacing w:before="0" w:after="80" w:line="300" w:lineRule="auto"/>
      </w:pP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说明：本表结论由 M1 在集成审查时</w:t>
      </w:r>
      <w:r>
        <w:rPr>
          <w:rFonts w:ascii="Times New Roman" w:hAnsi="Times New Roman" w:eastAsia="宋体"/>
          <w:b/>
          <w:sz w:val="19"/>
        </w:rPr>
        <w:t>逐条对照 PR #3 的实际 diff 与实测行为</w:t>
      </w:r>
      <w:r>
        <w:rPr>
          <w:rFonts w:ascii="Times New Roman" w:hAnsi="Times New Roman" w:eastAsia="宋体"/>
          <w:sz w:val="19"/>
        </w:rPr>
        <w:t>得出（不是阅读推断）；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第 9 项由「注释掉 </w:t>
      </w:r>
      <w:r>
        <w:rPr>
          <w:rFonts w:ascii="Consolas" w:hAnsi="Consolas" w:eastAsia="宋体"/>
          <w:color w:val="A31515"/>
          <w:sz w:val="17"/>
        </w:rPr>
        <w:t>promoteFromWaitlist(​room)​;</w:t>
      </w:r>
      <w:r>
        <w:rPr>
          <w:rFonts w:ascii="Times New Roman" w:hAnsi="Times New Roman" w:eastAsia="宋体"/>
          <w:sz w:val="19"/>
        </w:rPr>
        <w:t xml:space="preserve"> 后 S3/S4/S5 变红」实证。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请 M4 核对，并补充你在审查过程中</w:t>
      </w:r>
      <w:r>
        <w:rPr>
          <w:rFonts w:ascii="Times New Roman" w:hAnsi="Times New Roman" w:eastAsia="宋体"/>
          <w:b/>
          <w:sz w:val="19"/>
        </w:rPr>
        <w:t>发现并要求修改</w:t>
      </w:r>
      <w:r>
        <w:rPr>
          <w:rFonts w:ascii="Times New Roman" w:hAnsi="Times New Roman" w:eastAsia="宋体"/>
          <w:sz w:val="19"/>
        </w:rPr>
        <w:t>的问题（若有）。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4.5 晋升测试及其说服力（M4）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测试文件</w:t>
      </w:r>
      <w:r>
        <w:rPr>
          <w:rFonts w:ascii="Times New Roman" w:hAnsi="Times New Roman" w:eastAsia="宋体"/>
          <w:sz w:val="21"/>
        </w:rPr>
        <w:t>：</w:t>
      </w:r>
      <w:hyperlink r:id="rId20">
        <w:r>
          <w:rPr>
            <w:rFonts w:ascii="Times New Roman" w:hAnsi="Times New Roman" w:eastAsia="宋体"/>
            <w:color w:val="0563C1"/>
            <w:u w:val="single"/>
            <w:sz w:val="21"/>
            <w:szCs w:val="21"/>
          </w:rPr>
          <w:t xml:space="preserve">src/​test/​java/​edu/​cmu/​cs214/​booking/​service/​CancelBookingTest.​java</w:t>
        </w:r>
      </w:hyperlink>
      <w:r>
        <w:rPr>
          <w:rFonts w:ascii="Times New Roman" w:hAnsi="Times New Roman" w:eastAsia="宋体"/>
          <w:sz w:val="21"/>
        </w:rPr>
        <w:t>（6 个测试，覆盖 S1~S6）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承担"说服力"的三个晋升用例</w:t>
      </w:r>
      <w:r>
        <w:rPr>
          <w:rFonts w:ascii="Times New Roman" w:hAnsi="Times New Roman" w:eastAsia="宋体"/>
          <w:sz w:val="21"/>
        </w:rPr>
        <w:t>：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2724"/>
        <w:gridCol w:w="6686"/>
      </w:tblGrid>
      <w:tr>
        <w:tc>
          <w:tcPr>
            <w:tcW w:type="dxa" w:w="2724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场景</w:t>
            </w:r>
          </w:p>
        </w:tc>
        <w:tc>
          <w:tcPr>
            <w:tcW w:type="dxa" w:w="668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测试方法</w:t>
            </w:r>
          </w:p>
        </w:tc>
      </w:tr>
      <w:tr>
        <w:tc>
          <w:tcPr>
            <w:tcW w:type="dxa" w:w="27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S3 晋升</w:t>
            </w:r>
          </w:p>
        </w:tc>
        <w:tc>
          <w:tcPr>
            <w:tcW w:type="dxa" w:w="668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s3CancellingPromotesTheWaitlistedUser</w:t>
            </w:r>
          </w:p>
        </w:tc>
      </w:tr>
      <w:tr>
        <w:tc>
          <w:tcPr>
            <w:tcW w:type="dxa" w:w="27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S4 先到先得 + 至多一人</w:t>
            </w:r>
          </w:p>
        </w:tc>
        <w:tc>
          <w:tcPr>
            <w:tcW w:type="dxa" w:w="668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s4FcfsPromotesOnlyTheEarliestFittingWaiter</w:t>
            </w:r>
          </w:p>
        </w:tc>
      </w:tr>
      <w:tr>
        <w:tc>
          <w:tcPr>
            <w:tcW w:type="dxa" w:w="272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S5 跳过仍冲突者</w:t>
            </w:r>
          </w:p>
        </w:tc>
        <w:tc>
          <w:tcPr>
            <w:tcW w:type="dxa" w:w="6687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s5SkipsConflictingWaiterAndPromotesTheNextFittingOne</w:t>
            </w:r>
          </w:p>
        </w:tc>
      </w:tr>
    </w:tbl>
    <w:p>
      <w:pPr>
        <w:spacing w:before="0" w:after="80" w:line="300" w:lineRule="auto"/>
      </w:pP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说服力证明（"绿 → 红 → 绿"实测）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手法：在 </w:t>
      </w:r>
      <w:r>
        <w:rPr>
          <w:rFonts w:ascii="Consolas" w:hAnsi="Consolas" w:eastAsia="宋体"/>
          <w:color w:val="A31515"/>
          <w:sz w:val="19"/>
        </w:rPr>
        <w:t>BookingService.​cancelBooking</w:t>
      </w:r>
      <w:r>
        <w:rPr>
          <w:rFonts w:ascii="Times New Roman" w:hAnsi="Times New Roman" w:eastAsia="宋体"/>
          <w:sz w:val="21"/>
        </w:rPr>
        <w:t xml:space="preserve"> 中注释掉 </w:t>
      </w:r>
      <w:r>
        <w:rPr>
          <w:rFonts w:ascii="Consolas" w:hAnsi="Consolas" w:eastAsia="宋体"/>
          <w:color w:val="A31515"/>
          <w:sz w:val="19"/>
        </w:rPr>
        <w:t>promoteFromWaitlist(​room)​;</w:t>
      </w:r>
      <w:r>
        <w:rPr>
          <w:rFonts w:ascii="Times New Roman" w:hAnsi="Times New Roman" w:eastAsia="宋体"/>
          <w:sz w:val="21"/>
        </w:rPr>
        <w:t xml:space="preserve"> 这一行，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使实现退化为"只删除不晋升"，观察晋升用例是否变红。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阶段 1（正常实现）：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[​INFO]​ Tests run:​ 6,​ Failures:​ 0,​ Errors:​ 0,​ Skipped:​ 0 -- CancelBookingTest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[​INFO]​ Tests run:​ 17,​ Failures:​ 0,​ Errors:​ 0,​ Skipped:​ 0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[INFO] BUILD SUCCESS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阶段 2（"只删除不晋升"）——</w:t>
      </w:r>
      <w:r>
        <w:rPr>
          <w:rFonts w:ascii="Times New Roman" w:hAnsi="Times New Roman" w:eastAsia="宋体"/>
          <w:b/>
          <w:sz w:val="21"/>
        </w:rPr>
        <w:t>晋升相关用例立刻变红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[​ERROR]​ Tests run:​ 6,​ Failures:​ 3,​ Errors:​ 0,​ Skipped:​ 0 &lt;​&lt;​&lt;​ FAILURE! -- CancelBookingTest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[​ERROR]​   CancelBookingTest.​s3CancellingPromotesTheWaitlistedUser:​78 expected:​ &lt;​1&gt;​ but was:​ &lt;​0&gt;​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[​ERROR]​   CancelBookingTest.​s4FcfsPromotesOnlyTheEarliestFittingWaiter:​94 expected:​ &lt;​1&gt;​ but was:​ &lt;​0&gt;​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[​ERROR]​   CancelBookingTest.​s5SkipsConflictingWaiterAndPromotesTheNextFittingOne:​113 expected:​ &lt;​2&gt;​ but was:​ &lt;​1&gt;​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[​ERROR]​ Tests run:​ 17,​ Failures:​ 3,​ Errors:​ 0,​ Skipped:​ 0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[INFO] BUILD FAILURE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阶段 3（恢复后）：</w:t>
      </w:r>
      <w:r>
        <w:rPr>
          <w:rFonts w:ascii="Consolas" w:hAnsi="Consolas" w:eastAsia="宋体"/>
          <w:color w:val="A31515"/>
          <w:sz w:val="19"/>
        </w:rPr>
        <w:t>Tests run:​ 17,​ Failures:​ 0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Consolas" w:hAnsi="Consolas" w:eastAsia="宋体"/>
          <w:color w:val="A31515"/>
          <w:sz w:val="19"/>
        </w:rPr>
        <w:t>BUILD SUCCESS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结论</w:t>
      </w:r>
      <w:r>
        <w:rPr>
          <w:rFonts w:ascii="Times New Roman" w:hAnsi="Times New Roman" w:eastAsia="宋体"/>
          <w:sz w:val="21"/>
        </w:rPr>
        <w:t>：S3、S4、S5 三个用例确实具备鉴别力 —— 它们在"只删除不晋升"的实现上失败，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因此不是"无论实现对错都能通过"的空测试。S1、S2、S6 在该实现下仍然通过，属预期：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它们检验的是删除、无效 id、房间隔离，本就不涉及晋升。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说明：上述数字是 M1 集成验证时的实测（当时 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共 17 个测试）。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里程碑 3 合入后 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为 19 个测试；晋升用例的失败情形不变。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4.6 提交序列（M4/M3）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d869f7d Use room parameter directly when creating promoted booking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16b6e6b Promote earliest fitting waiter on cancellation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1c8196c Add cancelBooking:​ remove booking,​ ignore unknown ids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hyperlink r:id="rId14">
        <w:r>
          <w:rPr>
            <w:rFonts w:ascii="Times New Roman" w:hAnsi="Times New Roman" w:eastAsia="宋体"/>
            <w:color w:val="0563C1"/>
            <w:u w:val="single"/>
            <w:sz w:val="21"/>
            <w:szCs w:val="21"/>
          </w:rPr>
          <w:t xml:space="preserve">PR #3</w:t>
        </w:r>
      </w:hyperlink>
      <w:r>
        <w:rPr>
          <w:rFonts w:ascii="Times New Roman" w:hAnsi="Times New Roman" w:eastAsia="宋体"/>
          <w:sz w:val="21"/>
        </w:rPr>
        <w:t xml:space="preserve">　|　</w:t>
      </w:r>
      <w:hyperlink r:id="rId15">
        <w:r>
          <w:rPr>
            <w:rFonts w:ascii="Times New Roman" w:hAnsi="Times New Roman" w:eastAsia="宋体"/>
            <w:color w:val="0563C1"/>
            <w:u w:val="single"/>
            <w:sz w:val="21"/>
            <w:szCs w:val="21"/>
          </w:rPr>
          <w:t xml:space="preserve">PR #7（M4 的测试）</w:t>
        </w:r>
      </w:hyperlink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⚠️ </w:t>
      </w:r>
      <w:r>
        <w:rPr>
          <w:rFonts w:ascii="Times New Roman" w:hAnsi="Times New Roman" w:eastAsia="宋体"/>
          <w:b/>
          <w:sz w:val="19"/>
        </w:rPr>
        <w:t>历史事实说明（必须如实写，不要声称"每次提交都是绿的"）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里程碑 2 的 3 个提交（</w:t>
      </w:r>
      <w:r>
        <w:rPr>
          <w:rFonts w:ascii="Consolas" w:hAnsi="Consolas" w:eastAsia="宋体"/>
          <w:color w:val="A31515"/>
          <w:sz w:val="17"/>
        </w:rPr>
        <w:t>1c8196c</w:t>
      </w:r>
      <w:r>
        <w:rPr>
          <w:rFonts w:ascii="Times New Roman" w:hAnsi="Times New Roman" w:eastAsia="宋体"/>
          <w:sz w:val="19"/>
        </w:rPr>
        <w:t>、</w:t>
      </w:r>
      <w:r>
        <w:rPr>
          <w:rFonts w:ascii="Consolas" w:hAnsi="Consolas" w:eastAsia="宋体"/>
          <w:color w:val="A31515"/>
          <w:sz w:val="17"/>
        </w:rPr>
        <w:t>16b6e6b</w:t>
      </w:r>
      <w:r>
        <w:rPr>
          <w:rFonts w:ascii="Times New Roman" w:hAnsi="Times New Roman" w:eastAsia="宋体"/>
          <w:sz w:val="19"/>
        </w:rPr>
        <w:t>、</w:t>
      </w:r>
      <w:r>
        <w:rPr>
          <w:rFonts w:ascii="Consolas" w:hAnsi="Consolas" w:eastAsia="宋体"/>
          <w:color w:val="A31515"/>
          <w:sz w:val="17"/>
        </w:rPr>
        <w:t>d869f7d</w:t>
      </w:r>
      <w:r>
        <w:rPr>
          <w:rFonts w:ascii="Times New Roman" w:hAnsi="Times New Roman" w:eastAsia="宋体"/>
          <w:sz w:val="19"/>
        </w:rPr>
        <w:t>）是在里程碑 1 的根因修复（</w:t>
      </w:r>
      <w:r>
        <w:rPr>
          <w:rFonts w:ascii="Consolas" w:hAnsi="Consolas" w:eastAsia="宋体"/>
          <w:color w:val="A31515"/>
          <w:sz w:val="17"/>
        </w:rPr>
        <w:t>722b1c6</w:t>
      </w:r>
      <w:r>
        <w:rPr>
          <w:rFonts w:ascii="Times New Roman" w:hAnsi="Times New Roman" w:eastAsia="宋体"/>
          <w:sz w:val="19"/>
        </w:rPr>
        <w:t>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之前</w:t>
      </w:r>
      <w:r>
        <w:rPr>
          <w:rFonts w:ascii="Times New Roman" w:hAnsi="Times New Roman" w:eastAsia="宋体"/>
          <w:sz w:val="19"/>
        </w:rPr>
        <w:t xml:space="preserve">完成的，且 </w:t>
      </w:r>
      <w:r>
        <w:rPr>
          <w:rFonts w:ascii="Consolas" w:hAnsi="Consolas" w:eastAsia="宋体"/>
          <w:color w:val="A31515"/>
          <w:sz w:val="17"/>
        </w:rPr>
        <w:t>feat/​cancel-booking</w:t>
      </w:r>
      <w:r>
        <w:rPr>
          <w:rFonts w:ascii="Times New Roman" w:hAnsi="Times New Roman" w:eastAsia="宋体"/>
          <w:sz w:val="19"/>
        </w:rPr>
        <w:t xml:space="preserve"> 由作者自行合并（PR #3，合并时 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仍带预设缺陷）。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因此在那 3 个提交上运行 </w:t>
      </w:r>
      <w:r>
        <w:rPr>
          <w:rFonts w:ascii="Consolas" w:hAnsi="Consolas" w:eastAsia="宋体"/>
          <w:color w:val="A31515"/>
          <w:sz w:val="17"/>
        </w:rPr>
        <w:t>mvn test</w:t>
      </w:r>
      <w:r>
        <w:rPr>
          <w:rFonts w:ascii="Times New Roman" w:hAnsi="Times New Roman" w:eastAsia="宋体"/>
          <w:sz w:val="19"/>
        </w:rPr>
        <w:t xml:space="preserve"> 的结果仍是 </w:t>
      </w:r>
      <w:r>
        <w:rPr>
          <w:rFonts w:ascii="Consolas" w:hAnsi="Consolas" w:eastAsia="宋体"/>
          <w:color w:val="A31515"/>
          <w:sz w:val="17"/>
        </w:rPr>
        <w:t>Tests run:​ 10,​ Failures:​ 1</w:t>
      </w:r>
      <w:r>
        <w:rPr>
          <w:rFonts w:ascii="Times New Roman" w:hAnsi="Times New Roman" w:eastAsia="宋体"/>
          <w:sz w:val="19"/>
        </w:rPr>
        <w:t xml:space="preserve"> ——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失败的是里程碑 1 的预设缺陷，与 `cancelBooking` 无关</w:t>
      </w:r>
      <w:r>
        <w:rPr>
          <w:rFonts w:ascii="Times New Roman" w:hAnsi="Times New Roman" w:eastAsia="宋体"/>
          <w:sz w:val="19"/>
        </w:rPr>
        <w:t>；里程碑 2 也没有引入任何新的失败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（失败集合与起点完全一致，未增加）。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根因修复合入 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后（PR #2），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上的结果为 </w:t>
      </w:r>
      <w:r>
        <w:rPr>
          <w:rFonts w:ascii="Consolas" w:hAnsi="Consolas" w:eastAsia="宋体"/>
          <w:color w:val="A31515"/>
          <w:sz w:val="17"/>
        </w:rPr>
        <w:t>Tests run:​ 11,​ Failures:​ 0,​ BUILD SUCCESS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—— 两个里程碑的成果共同转绿。M4 的测试（第 4.5 节）在此基础上补齐对晋升行为的验证。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教训</w:t>
      </w:r>
      <w:r>
        <w:rPr>
          <w:rFonts w:ascii="Times New Roman" w:hAnsi="Times New Roman" w:eastAsia="宋体"/>
          <w:sz w:val="19"/>
        </w:rPr>
        <w:t xml:space="preserve">：指导书 §2.6「每次提交后 </w:t>
      </w:r>
      <w:r>
        <w:rPr>
          <w:rFonts w:ascii="Consolas" w:hAnsi="Consolas" w:eastAsia="宋体"/>
          <w:color w:val="A31515"/>
          <w:sz w:val="17"/>
        </w:rPr>
        <w:t>mvn test</w:t>
      </w:r>
      <w:r>
        <w:rPr>
          <w:rFonts w:ascii="Times New Roman" w:hAnsi="Times New Roman" w:eastAsia="宋体"/>
          <w:sz w:val="19"/>
        </w:rPr>
        <w:t xml:space="preserve"> 都应为绿」以「先完成里程碑 1、</w:t>
      </w:r>
      <w:r>
        <w:rPr>
          <w:rFonts w:ascii="Consolas" w:hAnsi="Consolas" w:eastAsia="宋体"/>
          <w:color w:val="A31515"/>
          <w:sz w:val="17"/>
        </w:rPr>
        <w:t>main</w:t>
      </w:r>
      <w:r>
        <w:rPr>
          <w:rFonts w:ascii="Times New Roman" w:hAnsi="Times New Roman" w:eastAsia="宋体"/>
          <w:sz w:val="19"/>
        </w:rPr>
        <w:t xml:space="preserve"> 全绿」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为前提；抢跑会导致这条要求客观上无法满足，也使里程碑 2 的 PR 失去了交叉审查环节。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五、里程碑 3：识别错误的生成（25 分）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填写人：M5 `1311948`</w:t>
      </w:r>
      <w:r>
        <w:rPr>
          <w:rFonts w:ascii="Times New Roman" w:hAnsi="Times New Roman" w:eastAsia="宋体"/>
          <w:sz w:val="19"/>
        </w:rPr>
        <w:t xml:space="preserve">　分支 </w:t>
      </w:r>
      <w:r>
        <w:rPr>
          <w:rFonts w:ascii="Consolas" w:hAnsi="Consolas" w:eastAsia="宋体"/>
          <w:color w:val="A31515"/>
          <w:sz w:val="17"/>
        </w:rPr>
        <w:t>review/​agent-attempt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5.1 被审查的补丁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changes/​agent-attempt.​patch</w:t>
      </w:r>
      <w:r>
        <w:rPr>
          <w:rFonts w:ascii="Times New Roman" w:hAnsi="Times New Roman" w:eastAsia="宋体"/>
          <w:sz w:val="21"/>
        </w:rPr>
        <w:t xml:space="preserve"> 新增的 </w:t>
      </w:r>
      <w:r>
        <w:rPr>
          <w:rFonts w:ascii="Consolas" w:hAnsi="Consolas" w:eastAsia="宋体"/>
          <w:color w:val="A31515"/>
          <w:sz w:val="19"/>
        </w:rPr>
        <w:t>isAvailable</w:t>
      </w:r>
      <w:r>
        <w:rPr>
          <w:rFonts w:ascii="Times New Roman" w:hAnsi="Times New Roman" w:eastAsia="宋体"/>
          <w:sz w:val="21"/>
        </w:rPr>
        <w:t xml:space="preserve"> 方法：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/**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* Reports whether {@code room} is free over {@code interval},​ so callers can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* check availability before attempting to book.​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*/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public boolean isAvailable(​Room room,​ TimeInterval interval)​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for (​Booking b :​ store.​bookingsForRoom(​room)​)​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if (​b.​interval(​)​.​start(​)​ &gt;​= interval.​start(​)​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        &amp;&amp; b.​interval(​)​.​start(​)​ &lt;​ interval.​end(​)​)​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    return false;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return true;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5.2 逐种位置关系的判定表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设查询区间固定为 </w:t>
      </w:r>
      <w:r>
        <w:rPr>
          <w:rFonts w:ascii="Consolas" w:hAnsi="Consolas" w:eastAsia="宋体"/>
          <w:color w:val="A31515"/>
          <w:sz w:val="19"/>
        </w:rPr>
        <w:t>Q = [600, 660)</w:t>
      </w:r>
      <w:r>
        <w:rPr>
          <w:rFonts w:ascii="Times New Roman" w:hAnsi="Times New Roman" w:eastAsia="宋体"/>
          <w:sz w:val="21"/>
        </w:rPr>
        <w:t>：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1722"/>
        <w:gridCol w:w="748"/>
        <w:gridCol w:w="3594"/>
        <w:gridCol w:w="1871"/>
        <w:gridCol w:w="737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#</w:t>
            </w:r>
          </w:p>
        </w:tc>
        <w:tc>
          <w:tcPr>
            <w:tcW w:type="dxa" w:w="1722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位置关系</w:t>
            </w:r>
          </w:p>
        </w:tc>
        <w:tc>
          <w:tcPr>
            <w:tcW w:type="dxa" w:w="749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已有预订 E</w:t>
            </w:r>
          </w:p>
        </w:tc>
        <w:tc>
          <w:tcPr>
            <w:tcW w:type="dxa" w:w="3594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真实是否冲突</w:t>
            </w:r>
          </w:p>
        </w:tc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补丁的 </w:t>
            </w:r>
            <w:r>
              <w:rPr>
                <w:rFonts w:ascii="Consolas" w:hAnsi="Consolas" w:eastAsia="宋体"/>
                <w:color w:val="A31515"/>
                <w:sz w:val="14"/>
              </w:rPr>
              <w:t>isAvailable</w:t>
            </w:r>
            <w:r>
              <w:rPr>
                <w:rFonts w:ascii="Times New Roman" w:hAnsi="Times New Roman" w:eastAsia="宋体"/>
                <w:sz w:val="16"/>
              </w:rPr>
              <w:t xml:space="preserve"> 返回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是否正确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完全在 Q 之前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[480,540)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否（</w:t>
            </w:r>
            <w:r>
              <w:rPr>
                <w:rFonts w:ascii="Consolas" w:hAnsi="Consolas" w:eastAsia="宋体"/>
                <w:color w:val="A31515"/>
                <w:sz w:val="14"/>
              </w:rPr>
              <w:t>600 &lt; 540</w:t>
            </w:r>
            <w:r>
              <w:rPr>
                <w:rFonts w:ascii="Times New Roman" w:hAnsi="Times New Roman" w:eastAsia="宋体"/>
                <w:sz w:val="16"/>
              </w:rPr>
              <w:t xml:space="preserve"> 为假）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true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在 Q 之前且首尾相接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[540,600)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否（</w:t>
            </w:r>
            <w:r>
              <w:rPr>
                <w:rFonts w:ascii="Consolas" w:hAnsi="Consolas" w:eastAsia="宋体"/>
                <w:color w:val="A31515"/>
                <w:sz w:val="14"/>
              </w:rPr>
              <w:t>600 &lt; 600</w:t>
            </w:r>
            <w:r>
              <w:rPr>
                <w:rFonts w:ascii="Times New Roman" w:hAnsi="Times New Roman" w:eastAsia="宋体"/>
                <w:sz w:val="16"/>
              </w:rPr>
              <w:t xml:space="preserve"> 为假，半开区间首尾相接不算重叠）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true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先开始，延伸进 Q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[570,630)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  <w:r>
              <w:rPr>
                <w:rFonts w:ascii="Times New Roman" w:hAnsi="Times New Roman" w:eastAsia="宋体"/>
                <w:sz w:val="16"/>
              </w:rPr>
              <w:t>（</w:t>
            </w:r>
            <w:r>
              <w:rPr>
                <w:rFonts w:ascii="Consolas" w:hAnsi="Consolas" w:eastAsia="宋体"/>
                <w:color w:val="A31515"/>
                <w:sz w:val="14"/>
              </w:rPr>
              <w:t>570&lt;660</w:t>
            </w:r>
            <w:r>
              <w:rPr>
                <w:rFonts w:ascii="Times New Roman" w:hAnsi="Times New Roman" w:eastAsia="宋体"/>
                <w:sz w:val="16"/>
              </w:rPr>
              <w:t xml:space="preserve"> 且 </w:t>
            </w:r>
            <w:r>
              <w:rPr>
                <w:rFonts w:ascii="Consolas" w:hAnsi="Consolas" w:eastAsia="宋体"/>
                <w:color w:val="A31515"/>
                <w:sz w:val="14"/>
              </w:rPr>
              <w:t>600&lt;630</w:t>
            </w:r>
            <w:r>
              <w:rPr>
                <w:rFonts w:ascii="Times New Roman" w:hAnsi="Times New Roman" w:eastAsia="宋体"/>
                <w:sz w:val="16"/>
              </w:rPr>
              <w:t>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`true`（漏判）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错误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包含 Q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[540,720)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  <w:r>
              <w:rPr>
                <w:rFonts w:ascii="Times New Roman" w:hAnsi="Times New Roman" w:eastAsia="宋体"/>
                <w:sz w:val="16"/>
              </w:rPr>
              <w:t>（</w:t>
            </w:r>
            <w:r>
              <w:rPr>
                <w:rFonts w:ascii="Consolas" w:hAnsi="Consolas" w:eastAsia="宋体"/>
                <w:color w:val="A31515"/>
                <w:sz w:val="14"/>
              </w:rPr>
              <w:t>540&lt;660</w:t>
            </w:r>
            <w:r>
              <w:rPr>
                <w:rFonts w:ascii="Times New Roman" w:hAnsi="Times New Roman" w:eastAsia="宋体"/>
                <w:sz w:val="16"/>
              </w:rPr>
              <w:t xml:space="preserve"> 且 </w:t>
            </w:r>
            <w:r>
              <w:rPr>
                <w:rFonts w:ascii="Consolas" w:hAnsi="Consolas" w:eastAsia="宋体"/>
                <w:color w:val="A31515"/>
                <w:sz w:val="14"/>
              </w:rPr>
              <w:t>600&lt;720</w:t>
            </w:r>
            <w:r>
              <w:rPr>
                <w:rFonts w:ascii="Times New Roman" w:hAnsi="Times New Roman" w:eastAsia="宋体"/>
                <w:sz w:val="16"/>
              </w:rPr>
              <w:t>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`true`（漏判）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错误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被 Q 包含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[610,640)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是（</w:t>
            </w:r>
            <w:r>
              <w:rPr>
                <w:rFonts w:ascii="Consolas" w:hAnsi="Consolas" w:eastAsia="宋体"/>
                <w:color w:val="A31515"/>
                <w:sz w:val="14"/>
              </w:rPr>
              <w:t>610&lt;660</w:t>
            </w:r>
            <w:r>
              <w:rPr>
                <w:rFonts w:ascii="Times New Roman" w:hAnsi="Times New Roman" w:eastAsia="宋体"/>
                <w:sz w:val="16"/>
              </w:rPr>
              <w:t xml:space="preserve"> 且 </w:t>
            </w:r>
            <w:r>
              <w:rPr>
                <w:rFonts w:ascii="Consolas" w:hAnsi="Consolas" w:eastAsia="宋体"/>
                <w:color w:val="A31515"/>
                <w:sz w:val="14"/>
              </w:rPr>
              <w:t>600&lt;640</w:t>
            </w:r>
            <w:r>
              <w:rPr>
                <w:rFonts w:ascii="Times New Roman" w:hAnsi="Times New Roman" w:eastAsia="宋体"/>
                <w:sz w:val="16"/>
              </w:rPr>
              <w:t>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false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在 Q 内开始，延伸出 Q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[630,720)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是（</w:t>
            </w:r>
            <w:r>
              <w:rPr>
                <w:rFonts w:ascii="Consolas" w:hAnsi="Consolas" w:eastAsia="宋体"/>
                <w:color w:val="A31515"/>
                <w:sz w:val="14"/>
              </w:rPr>
              <w:t>630&lt;660</w:t>
            </w:r>
            <w:r>
              <w:rPr>
                <w:rFonts w:ascii="Times New Roman" w:hAnsi="Times New Roman" w:eastAsia="宋体"/>
                <w:sz w:val="16"/>
              </w:rPr>
              <w:t xml:space="preserve"> 且 </w:t>
            </w:r>
            <w:r>
              <w:rPr>
                <w:rFonts w:ascii="Consolas" w:hAnsi="Consolas" w:eastAsia="宋体"/>
                <w:color w:val="A31515"/>
                <w:sz w:val="14"/>
              </w:rPr>
              <w:t>600&lt;720</w:t>
            </w:r>
            <w:r>
              <w:rPr>
                <w:rFonts w:ascii="Times New Roman" w:hAnsi="Times New Roman" w:eastAsia="宋体"/>
                <w:sz w:val="16"/>
              </w:rPr>
              <w:t>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false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与 Q 完全相同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[600,660)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是（</w:t>
            </w:r>
            <w:r>
              <w:rPr>
                <w:rFonts w:ascii="Consolas" w:hAnsi="Consolas" w:eastAsia="宋体"/>
                <w:color w:val="A31515"/>
                <w:sz w:val="14"/>
              </w:rPr>
              <w:t>600&lt;660</w:t>
            </w:r>
            <w:r>
              <w:rPr>
                <w:rFonts w:ascii="Times New Roman" w:hAnsi="Times New Roman" w:eastAsia="宋体"/>
                <w:sz w:val="16"/>
              </w:rPr>
              <w:t xml:space="preserve"> 且 </w:t>
            </w:r>
            <w:r>
              <w:rPr>
                <w:rFonts w:ascii="Consolas" w:hAnsi="Consolas" w:eastAsia="宋体"/>
                <w:color w:val="A31515"/>
                <w:sz w:val="14"/>
              </w:rPr>
              <w:t>600&lt;660</w:t>
            </w:r>
            <w:r>
              <w:rPr>
                <w:rFonts w:ascii="Times New Roman" w:hAnsi="Times New Roman" w:eastAsia="宋体"/>
                <w:sz w:val="16"/>
              </w:rPr>
              <w:t>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false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在 Q 之后且首尾相接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[660,720)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否（</w:t>
            </w:r>
            <w:r>
              <w:rPr>
                <w:rFonts w:ascii="Consolas" w:hAnsi="Consolas" w:eastAsia="宋体"/>
                <w:color w:val="A31515"/>
                <w:sz w:val="14"/>
              </w:rPr>
              <w:t>660&lt;660</w:t>
            </w:r>
            <w:r>
              <w:rPr>
                <w:rFonts w:ascii="Times New Roman" w:hAnsi="Times New Roman" w:eastAsia="宋体"/>
                <w:sz w:val="16"/>
              </w:rPr>
              <w:t xml:space="preserve"> 为假）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true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9</w:t>
            </w:r>
          </w:p>
        </w:tc>
        <w:tc>
          <w:tcPr>
            <w:tcW w:type="dxa" w:w="1722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E 完全在 Q 之后</w:t>
            </w:r>
          </w:p>
        </w:tc>
        <w:tc>
          <w:tcPr>
            <w:tcW w:type="dxa" w:w="74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[700,760)</w:t>
            </w:r>
          </w:p>
        </w:tc>
        <w:tc>
          <w:tcPr>
            <w:tcW w:type="dxa" w:w="3594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否（</w:t>
            </w:r>
            <w:r>
              <w:rPr>
                <w:rFonts w:ascii="Consolas" w:hAnsi="Consolas" w:eastAsia="宋体"/>
                <w:color w:val="A31515"/>
                <w:sz w:val="14"/>
              </w:rPr>
              <w:t>700&lt;660</w:t>
            </w:r>
            <w:r>
              <w:rPr>
                <w:rFonts w:ascii="Times New Roman" w:hAnsi="Times New Roman" w:eastAsia="宋体"/>
                <w:sz w:val="16"/>
              </w:rPr>
              <w:t xml:space="preserve"> 为假）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true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正确</w:t>
            </w:r>
          </w:p>
        </w:tc>
      </w:tr>
    </w:tbl>
    <w:p>
      <w:pPr>
        <w:spacing w:before="0" w:after="8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5.3 缺陷结论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被判错的是第 3、4 行</w:t>
      </w:r>
      <w:r>
        <w:rPr>
          <w:rFonts w:ascii="Times New Roman" w:hAnsi="Times New Roman" w:eastAsia="宋体"/>
          <w:sz w:val="21"/>
        </w:rPr>
        <w:t>，位置关系分别是"E 先开始、延伸进 Q"和"E 包含 Q"。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这两类情形的共同点是 </w:t>
      </w:r>
      <w:r>
        <w:rPr>
          <w:rFonts w:ascii="Times New Roman" w:hAnsi="Times New Roman" w:eastAsia="宋体"/>
          <w:b/>
          <w:sz w:val="21"/>
        </w:rPr>
        <w:t>E 的开始端点早于 Q 的开始端点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宋体"/>
          <w:color w:val="A31515"/>
          <w:sz w:val="19"/>
        </w:rPr>
        <w:t>E.​start(​)​ &lt;​ Q.​start(​)​</w:t>
      </w:r>
      <w:r>
        <w:rPr>
          <w:rFonts w:ascii="Times New Roman" w:hAnsi="Times New Roman" w:eastAsia="宋体"/>
          <w:sz w:val="21"/>
        </w:rPr>
        <w:t>），但区间仍与 Q 重叠。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补丁的条件是 </w:t>
      </w:r>
      <w:r>
        <w:rPr>
          <w:rFonts w:ascii="Consolas" w:hAnsi="Consolas" w:eastAsia="宋体"/>
          <w:color w:val="A31515"/>
          <w:sz w:val="19"/>
        </w:rPr>
        <w:t>E.​start(​)​ &gt;​= Q.​start(​)​ &amp;&amp; E.​start(​)​ &lt;​ Q.​end(​)​</w:t>
      </w:r>
      <w:r>
        <w:rPr>
          <w:rFonts w:ascii="Times New Roman" w:hAnsi="Times New Roman" w:eastAsia="宋体"/>
          <w:sz w:val="21"/>
        </w:rPr>
        <w:t xml:space="preserve"> —— </w:t>
      </w:r>
      <w:r>
        <w:rPr>
          <w:rFonts w:ascii="Times New Roman" w:hAnsi="Times New Roman" w:eastAsia="宋体"/>
          <w:b/>
          <w:sz w:val="21"/>
        </w:rPr>
        <w:t>只检查已有预订的"开始"这一个端点</w:t>
      </w:r>
      <w:r>
        <w:rPr>
          <w:rFonts w:ascii="Times New Roman" w:hAnsi="Times New Roman" w:eastAsia="宋体"/>
          <w:sz w:val="21"/>
        </w:rPr>
        <w:t>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因此永远漏掉"E 先于 Q 开始、却仍延伸进或覆盖 Q"的情形。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为什么违背不变式</w:t>
      </w:r>
      <w:r>
        <w:rPr>
          <w:rFonts w:ascii="Times New Roman" w:hAnsi="Times New Roman" w:eastAsia="宋体"/>
          <w:sz w:val="21"/>
        </w:rPr>
        <w:t>：核心不变式是「一个房间永远不会同时持有两个时间区间相互重叠的已确认预订」。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isAvailable</w:t>
      </w:r>
      <w:r>
        <w:rPr>
          <w:rFonts w:ascii="Times New Roman" w:hAnsi="Times New Roman" w:eastAsia="宋体"/>
          <w:sz w:val="21"/>
        </w:rPr>
        <w:t xml:space="preserve"> 的语义是"这个区间能不能订"。第 3、4 行场景下补丁返回 </w:t>
      </w:r>
      <w:r>
        <w:rPr>
          <w:rFonts w:ascii="Consolas" w:hAnsi="Consolas" w:eastAsia="宋体"/>
          <w:color w:val="A31515"/>
          <w:sz w:val="19"/>
        </w:rPr>
        <w:t>true</w:t>
      </w:r>
      <w:r>
        <w:rPr>
          <w:rFonts w:ascii="Times New Roman" w:hAnsi="Times New Roman" w:eastAsia="宋体"/>
          <w:sz w:val="21"/>
        </w:rPr>
        <w:t>（声称可用），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但实际调用 </w:t>
      </w:r>
      <w:r>
        <w:rPr>
          <w:rFonts w:ascii="Consolas" w:hAnsi="Consolas" w:eastAsia="宋体"/>
          <w:color w:val="A31515"/>
          <w:sz w:val="19"/>
        </w:rPr>
        <w:t>book(...)</w:t>
      </w:r>
      <w:r>
        <w:rPr>
          <w:rFonts w:ascii="Times New Roman" w:hAnsi="Times New Roman" w:eastAsia="宋体"/>
          <w:sz w:val="21"/>
        </w:rPr>
        <w:t xml:space="preserve"> 会因冲突而返回 </w:t>
      </w:r>
      <w:r>
        <w:rPr>
          <w:rFonts w:ascii="Consolas" w:hAnsi="Consolas" w:eastAsia="宋体"/>
          <w:color w:val="A31515"/>
          <w:sz w:val="19"/>
        </w:rPr>
        <w:t>Waitlisted</w:t>
      </w:r>
      <w:r>
        <w:rPr>
          <w:rFonts w:ascii="Times New Roman" w:hAnsi="Times New Roman" w:eastAsia="宋体"/>
          <w:sz w:val="21"/>
        </w:rPr>
        <w:t>。调用者若信任该返回值，就会对"不可用"的时段做出错误判断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—— 可用性判定与真实的冲突判定不一致，正是对"可用 ⇔ 无重叠"这一规则的破坏。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为什么它能通过所有现有测试</w:t>
      </w:r>
      <w:r>
        <w:rPr>
          <w:rFonts w:ascii="Times New Roman" w:hAnsi="Times New Roman" w:eastAsia="宋体"/>
          <w:sz w:val="21"/>
        </w:rPr>
        <w:t>：现有测试（</w:t>
      </w:r>
      <w:r>
        <w:rPr>
          <w:rFonts w:ascii="Consolas" w:hAnsi="Consolas" w:eastAsia="宋体"/>
          <w:color w:val="A31515"/>
          <w:sz w:val="19"/>
        </w:rPr>
        <w:t>TimeIntervalTest</w:t>
      </w:r>
      <w:r>
        <w:rPr>
          <w:rFonts w:ascii="Times New Roman" w:hAnsi="Times New Roman" w:eastAsia="宋体"/>
          <w:sz w:val="21"/>
        </w:rPr>
        <w:t xml:space="preserve"> 5 个 + </w:t>
      </w:r>
      <w:r>
        <w:rPr>
          <w:rFonts w:ascii="Consolas" w:hAnsi="Consolas" w:eastAsia="宋体"/>
          <w:color w:val="A31515"/>
          <w:sz w:val="19"/>
        </w:rPr>
        <w:t>BookingServiceTest</w:t>
      </w:r>
      <w:r>
        <w:rPr>
          <w:rFonts w:ascii="Times New Roman" w:hAnsi="Times New Roman" w:eastAsia="宋体"/>
          <w:sz w:val="21"/>
        </w:rPr>
        <w:t xml:space="preserve"> 6 个）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没有任何一个调用 `isAvailable`</w:t>
      </w:r>
      <w:r>
        <w:rPr>
          <w:rFonts w:ascii="Times New Roman" w:hAnsi="Times New Roman" w:eastAsia="宋体"/>
          <w:sz w:val="21"/>
        </w:rPr>
        <w:t>。新增方法对既有行为零影响，所以全部照常通过。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"通过所有测试"只说明它</w:t>
      </w:r>
      <w:r>
        <w:rPr>
          <w:rFonts w:ascii="Times New Roman" w:hAnsi="Times New Roman" w:eastAsia="宋体"/>
          <w:b/>
          <w:sz w:val="21"/>
        </w:rPr>
        <w:t>没有被测试覆盖</w:t>
      </w:r>
      <w:r>
        <w:rPr>
          <w:rFonts w:ascii="Times New Roman" w:hAnsi="Times New Roman" w:eastAsia="宋体"/>
          <w:sz w:val="21"/>
        </w:rPr>
        <w:t>，不说明它正确 —— 典型的测试盲区掩盖缺陷。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5.4 暴露问题的测试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测试文件</w:t>
      </w:r>
      <w:r>
        <w:rPr>
          <w:rFonts w:ascii="Times New Roman" w:hAnsi="Times New Roman" w:eastAsia="宋体"/>
          <w:sz w:val="21"/>
        </w:rPr>
        <w:t>：</w:t>
      </w:r>
      <w:hyperlink r:id="rId21">
        <w:r>
          <w:rPr>
            <w:rFonts w:ascii="Times New Roman" w:hAnsi="Times New Roman" w:eastAsia="宋体"/>
            <w:color w:val="0563C1"/>
            <w:u w:val="single"/>
            <w:sz w:val="21"/>
            <w:szCs w:val="21"/>
          </w:rPr>
          <w:t xml:space="preserve">src/​test/​java/​edu/​cmu/​cs214/​booking/​service/​IsAvailableTest.​java</w:t>
        </w:r>
      </w:hyperlink>
      <w:r>
        <w:rPr>
          <w:rFonts w:ascii="Times New Roman" w:hAnsi="Times New Roman" w:eastAsia="宋体"/>
          <w:sz w:val="21"/>
        </w:rPr>
        <w:t>（2 个用例）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Consolas" w:hAnsi="Consolas" w:eastAsia="宋体"/>
          <w:color w:val="A31515"/>
          <w:sz w:val="19"/>
        </w:rPr>
        <w:t>notAvailableWhenAnEarlierBookingRunsIntoTheRequest</w:t>
      </w:r>
      <w:r>
        <w:rPr>
          <w:rFonts w:ascii="Times New Roman" w:hAnsi="Times New Roman" w:eastAsia="宋体"/>
          <w:sz w:val="21"/>
        </w:rPr>
        <w:t xml:space="preserve"> —— 对应第 3 行场景：已有 </w:t>
      </w:r>
      <w:r>
        <w:rPr>
          <w:rFonts w:ascii="Consolas" w:hAnsi="Consolas" w:eastAsia="宋体"/>
          <w:color w:val="A31515"/>
          <w:sz w:val="19"/>
        </w:rPr>
        <w:t>[570,630)</w:t>
      </w:r>
      <w:r>
        <w:rPr>
          <w:rFonts w:ascii="Times New Roman" w:hAnsi="Times New Roman" w:eastAsia="宋体"/>
          <w:sz w:val="21"/>
        </w:rPr>
        <w:t>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断言 </w:t>
      </w:r>
      <w:r>
        <w:rPr>
          <w:rFonts w:ascii="Consolas" w:hAnsi="Consolas" w:eastAsia="宋体"/>
          <w:color w:val="A31515"/>
          <w:sz w:val="19"/>
        </w:rPr>
        <w:t>isAvailable(​roomA,​ [​600,​660)​)​</w:t>
      </w:r>
      <w:r>
        <w:rPr>
          <w:rFonts w:ascii="Times New Roman" w:hAnsi="Times New Roman" w:eastAsia="宋体"/>
          <w:sz w:val="21"/>
        </w:rPr>
        <w:t xml:space="preserve"> 为 </w:t>
      </w:r>
      <w:r>
        <w:rPr>
          <w:rFonts w:ascii="Consolas" w:hAnsi="Consolas" w:eastAsia="宋体"/>
          <w:color w:val="A31515"/>
          <w:sz w:val="19"/>
        </w:rPr>
        <w:t>false</w:t>
      </w:r>
      <w:r>
        <w:rPr>
          <w:rFonts w:ascii="Times New Roman" w:hAnsi="Times New Roman" w:eastAsia="宋体"/>
          <w:sz w:val="21"/>
        </w:rPr>
        <w:t xml:space="preserve">。补丁返回 </w:t>
      </w:r>
      <w:r>
        <w:rPr>
          <w:rFonts w:ascii="Consolas" w:hAnsi="Consolas" w:eastAsia="宋体"/>
          <w:color w:val="A31515"/>
          <w:sz w:val="19"/>
        </w:rPr>
        <w:t>true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Times New Roman" w:hAnsi="Times New Roman" w:eastAsia="宋体"/>
          <w:b/>
          <w:sz w:val="21"/>
        </w:rPr>
        <w:t>红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Consolas" w:hAnsi="Consolas" w:eastAsia="宋体"/>
          <w:color w:val="A31515"/>
          <w:sz w:val="19"/>
        </w:rPr>
        <w:t>isAvailableAgreesWithBook</w:t>
      </w:r>
      <w:r>
        <w:rPr>
          <w:rFonts w:ascii="Times New Roman" w:hAnsi="Times New Roman" w:eastAsia="宋体"/>
          <w:sz w:val="21"/>
        </w:rPr>
        <w:t xml:space="preserve"> —— 让 </w:t>
      </w:r>
      <w:r>
        <w:rPr>
          <w:rFonts w:ascii="Consolas" w:hAnsi="Consolas" w:eastAsia="宋体"/>
          <w:color w:val="A31515"/>
          <w:sz w:val="19"/>
        </w:rPr>
        <w:t>isAvailable</w:t>
      </w:r>
      <w:r>
        <w:rPr>
          <w:rFonts w:ascii="Times New Roman" w:hAnsi="Times New Roman" w:eastAsia="宋体"/>
          <w:sz w:val="21"/>
        </w:rPr>
        <w:t xml:space="preserve"> 的回答与随后 </w:t>
      </w:r>
      <w:r>
        <w:rPr>
          <w:rFonts w:ascii="Consolas" w:hAnsi="Consolas" w:eastAsia="宋体"/>
          <w:color w:val="A31515"/>
          <w:sz w:val="19"/>
        </w:rPr>
        <w:t>book(...)</w:t>
      </w:r>
      <w:r>
        <w:rPr>
          <w:rFonts w:ascii="Times New Roman" w:hAnsi="Times New Roman" w:eastAsia="宋体"/>
          <w:sz w:val="21"/>
        </w:rPr>
        <w:t xml:space="preserve"> 的实际结果互证：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补丁场景下 </w:t>
      </w:r>
      <w:r>
        <w:rPr>
          <w:rFonts w:ascii="Consolas" w:hAnsi="Consolas" w:eastAsia="宋体"/>
          <w:color w:val="A31515"/>
          <w:sz w:val="19"/>
        </w:rPr>
        <w:t>isAvailable</w:t>
      </w:r>
      <w:r>
        <w:rPr>
          <w:rFonts w:ascii="Times New Roman" w:hAnsi="Times New Roman" w:eastAsia="宋体"/>
          <w:sz w:val="21"/>
        </w:rPr>
        <w:t xml:space="preserve"> 报可用、</w:t>
      </w:r>
      <w:r>
        <w:rPr>
          <w:rFonts w:ascii="Consolas" w:hAnsi="Consolas" w:eastAsia="宋体"/>
          <w:color w:val="A31515"/>
          <w:sz w:val="19"/>
        </w:rPr>
        <w:t>book</w:t>
      </w:r>
      <w:r>
        <w:rPr>
          <w:rFonts w:ascii="Times New Roman" w:hAnsi="Times New Roman" w:eastAsia="宋体"/>
          <w:sz w:val="21"/>
        </w:rPr>
        <w:t xml:space="preserve"> 却返回 </w:t>
      </w:r>
      <w:r>
        <w:rPr>
          <w:rFonts w:ascii="Consolas" w:hAnsi="Consolas" w:eastAsia="宋体"/>
          <w:color w:val="A31515"/>
          <w:sz w:val="19"/>
        </w:rPr>
        <w:t>Waitlisted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Times New Roman" w:hAnsi="Times New Roman" w:eastAsia="宋体"/>
          <w:b/>
          <w:sz w:val="21"/>
        </w:rPr>
        <w:t>红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在补丁代码上运行的结果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宋体"/>
          <w:color w:val="A31515"/>
          <w:sz w:val="19"/>
        </w:rPr>
        <w:t>Tests run:​ 13,​ Failures:​ 2,​ Errors:​ 0</w:t>
      </w:r>
      <w:r>
        <w:rPr>
          <w:rFonts w:ascii="Times New Roman" w:hAnsi="Times New Roman" w:eastAsia="宋体"/>
          <w:sz w:val="21"/>
        </w:rPr>
        <w:t xml:space="preserve"> —— 2 个失败均来自 </w:t>
      </w:r>
      <w:r>
        <w:rPr>
          <w:rFonts w:ascii="Consolas" w:hAnsi="Consolas" w:eastAsia="宋体"/>
          <w:color w:val="A31515"/>
          <w:sz w:val="19"/>
        </w:rPr>
        <w:t>IsAvailableTest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（13 = 当时基线 11 + 新增 2）。完整推导与实证见 </w:t>
      </w:r>
      <w:r>
        <w:rPr>
          <w:rFonts w:ascii="Times New Roman" w:hAnsi="Times New Roman" w:eastAsia="宋体"/>
          <w:i/>
          <w:color w:val="1F3B73"/>
          <w:sz w:val="21"/>
        </w:rPr>
        <w:t>docs/milestone3-analysis.md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实际提交序列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47527e2 应用补丁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Consolas" w:hAnsi="Consolas" w:eastAsia="宋体"/>
          <w:color w:val="A31515"/>
          <w:sz w:val="19"/>
        </w:rPr>
        <w:t>c6fcb7b 提交红测试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Consolas" w:hAnsi="Consolas" w:eastAsia="宋体"/>
          <w:color w:val="A31515"/>
          <w:sz w:val="19"/>
        </w:rPr>
        <w:t>9218b96 提交修复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Consolas" w:hAnsi="Consolas" w:eastAsia="宋体"/>
          <w:color w:val="A31515"/>
          <w:sz w:val="19"/>
        </w:rPr>
        <w:t>292bdfa 审查记录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提交顺序说明：先提交"红"的测试，再提交修复。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5.5 处理结果：修复或拒绝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采用「修复」路线</w:t>
      </w:r>
      <w:r>
        <w:rPr>
          <w:rFonts w:ascii="Times New Roman" w:hAnsi="Times New Roman" w:eastAsia="宋体"/>
          <w:sz w:val="21"/>
        </w:rPr>
        <w:t xml:space="preserve">，已由 M1 审查并合并入 </w:t>
      </w:r>
      <w:r>
        <w:rPr>
          <w:rFonts w:ascii="Consolas" w:hAnsi="Consolas" w:eastAsia="宋体"/>
          <w:color w:val="A31515"/>
          <w:sz w:val="19"/>
        </w:rPr>
        <w:t>main</w:t>
      </w:r>
      <w:r>
        <w:rPr>
          <w:rFonts w:ascii="Times New Roman" w:hAnsi="Times New Roman" w:eastAsia="宋体"/>
          <w:sz w:val="21"/>
        </w:rPr>
        <w:t>（</w:t>
      </w:r>
      <w:hyperlink r:id="rId16">
        <w:r>
          <w:rPr>
            <w:rFonts w:ascii="Times New Roman" w:hAnsi="Times New Roman" w:eastAsia="宋体"/>
            <w:color w:val="0563C1"/>
            <w:u w:val="single"/>
            <w:sz w:val="21"/>
            <w:szCs w:val="21"/>
          </w:rPr>
          <w:t xml:space="preserve">PR #9</w:t>
        </w:r>
      </w:hyperlink>
      <w:r>
        <w:rPr>
          <w:rFonts w:ascii="Times New Roman" w:hAnsi="Times New Roman" w:eastAsia="宋体"/>
          <w:sz w:val="21"/>
        </w:rPr>
        <w:t>）。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修复方式</w:t>
      </w:r>
      <w:r>
        <w:rPr>
          <w:rFonts w:ascii="Times New Roman" w:hAnsi="Times New Roman" w:eastAsia="宋体"/>
          <w:sz w:val="21"/>
        </w:rPr>
        <w:t xml:space="preserve">：让 </w:t>
      </w:r>
      <w:r>
        <w:rPr>
          <w:rFonts w:ascii="Consolas" w:hAnsi="Consolas" w:eastAsia="宋体"/>
          <w:color w:val="A31515"/>
          <w:sz w:val="19"/>
        </w:rPr>
        <w:t>isAvailable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复用领域层唯一的冲突规则 `TimeInterval.overlaps`</w:t>
      </w:r>
      <w:r>
        <w:rPr>
          <w:rFonts w:ascii="Times New Roman" w:hAnsi="Times New Roman" w:eastAsia="宋体"/>
          <w:sz w:val="21"/>
        </w:rPr>
        <w:t>，而不是自己重写一遍条件：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public boolean isAvailable(​Room room,​ TimeInterval interval)​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for (​Booking b :​ store.​bookingsForRoom(​room)​)​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  if (​b.​interval(​)​.​overlaps(​interval)​)​ {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      return false;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    }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}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    return true;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40" w:line="300" w:lineRule="auto"/>
      </w:pP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为什么不选拒绝</w:t>
      </w:r>
      <w:r>
        <w:rPr>
          <w:rFonts w:ascii="Times New Roman" w:hAnsi="Times New Roman" w:eastAsia="宋体"/>
          <w:sz w:val="21"/>
        </w:rPr>
        <w:t>：该方法本身有价值（调用者需要"先查询再预订"的能力），问题只在于它</w:t>
      </w:r>
      <w:r>
        <w:rPr>
          <w:rFonts w:ascii="Times New Roman" w:hAnsi="Times New Roman" w:eastAsia="宋体"/>
          <w:b/>
          <w:sz w:val="21"/>
        </w:rPr>
        <w:t>重新发明了一遍冲突规则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修掉这一点后，冲突规则仍然只有 </w:t>
      </w:r>
      <w:r>
        <w:rPr>
          <w:rFonts w:ascii="Consolas" w:hAnsi="Consolas" w:eastAsia="宋体"/>
          <w:color w:val="A31515"/>
          <w:sz w:val="19"/>
        </w:rPr>
        <w:t>overlaps</w:t>
      </w:r>
      <w:r>
        <w:rPr>
          <w:rFonts w:ascii="Times New Roman" w:hAnsi="Times New Roman" w:eastAsia="宋体"/>
          <w:sz w:val="21"/>
        </w:rPr>
        <w:t xml:space="preserve"> 一处定义，符合 </w:t>
      </w:r>
      <w:r>
        <w:rPr>
          <w:rFonts w:ascii="Consolas" w:hAnsi="Consolas" w:eastAsia="宋体"/>
          <w:color w:val="A31515"/>
          <w:sz w:val="19"/>
        </w:rPr>
        <w:t>ARCHITECTURE.​md</w:t>
      </w:r>
      <w:r>
        <w:rPr>
          <w:rFonts w:ascii="Times New Roman" w:hAnsi="Times New Roman" w:eastAsia="宋体"/>
          <w:sz w:val="21"/>
        </w:rPr>
        <w:t xml:space="preserve"> 的要求，因此保留比删除更合适。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（注：即便如此，"先查询再预订"仍有 TOCTOU 隐患 —— 见拓展任务 4 与思考题第 5 题。）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分支操作与验证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git switch main &amp;&amp; git merge review/​agent-attempt      # 经 PR #9 合入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mvn test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→ Tests run:​ 19,​ Failures:​ 0,​ Errors:​ 0,​ Skipped:​ 0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 xml:space="preserve">  → BUILD SUCCESS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合并后 </w:t>
      </w:r>
      <w:r>
        <w:rPr>
          <w:rFonts w:ascii="Consolas" w:hAnsi="Consolas" w:eastAsia="宋体"/>
          <w:color w:val="A31515"/>
          <w:sz w:val="19"/>
        </w:rPr>
        <w:t>main</w:t>
      </w:r>
      <w:r>
        <w:rPr>
          <w:rFonts w:ascii="Times New Roman" w:hAnsi="Times New Roman" w:eastAsia="宋体"/>
          <w:sz w:val="21"/>
        </w:rPr>
        <w:t xml:space="preserve"> 含 </w:t>
      </w:r>
      <w:r>
        <w:rPr>
          <w:rFonts w:ascii="Consolas" w:hAnsi="Consolas" w:eastAsia="宋体"/>
          <w:color w:val="A31515"/>
          <w:sz w:val="19"/>
        </w:rPr>
        <w:t>TimeIntervalTest 5 /​ BookingServiceTest 6 /​ CancelBookingTest 6 /​ IsAvailableTest 2</w:t>
      </w:r>
      <w:r>
        <w:rPr>
          <w:rFonts w:ascii="Times New Roman" w:hAnsi="Times New Roman" w:eastAsia="宋体"/>
          <w:sz w:val="21"/>
        </w:rPr>
        <w:t>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证据见 </w:t>
      </w:r>
      <w:r>
        <w:rPr>
          <w:rFonts w:ascii="Times New Roman" w:hAnsi="Times New Roman" w:eastAsia="宋体"/>
          <w:i/>
          <w:color w:val="1F3B73"/>
          <w:sz w:val="21"/>
        </w:rPr>
        <w:t>docs/evidence/M1-env-03-mvn-test-final.txt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六、课前任务与过程留痕（10 分）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填写人：M1 `H-Canopy`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6.1 智能体会话导出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已完成</w:t>
      </w:r>
      <w:r>
        <w:rPr>
          <w:rFonts w:ascii="Times New Roman" w:hAnsi="Times New Roman" w:eastAsia="宋体"/>
          <w:sz w:val="21"/>
        </w:rPr>
        <w:t>。在</w:t>
      </w:r>
      <w:r>
        <w:rPr>
          <w:rFonts w:ascii="Times New Roman" w:hAnsi="Times New Roman" w:eastAsia="宋体"/>
          <w:b/>
          <w:sz w:val="21"/>
        </w:rPr>
        <w:t>仓库根目录</w:t>
      </w:r>
      <w:r>
        <w:rPr>
          <w:rFonts w:ascii="Times New Roman" w:hAnsi="Times New Roman" w:eastAsia="宋体"/>
          <w:sz w:val="21"/>
        </w:rPr>
        <w:t>启动一次 Claude Code 会话（</w:t>
      </w:r>
      <w:r>
        <w:rPr>
          <w:rFonts w:ascii="Consolas" w:hAnsi="Consolas" w:eastAsia="宋体"/>
          <w:color w:val="A31515"/>
          <w:sz w:val="19"/>
        </w:rPr>
        <w:t>cwd=D:​\Bigfish\f26-lab01</w:t>
      </w:r>
      <w:r>
        <w:rPr>
          <w:rFonts w:ascii="Times New Roman" w:hAnsi="Times New Roman" w:eastAsia="宋体"/>
          <w:sz w:val="21"/>
        </w:rPr>
        <w:t>），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随后用 Git Bash 运行导出脚本：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$ git branch --show-current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main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$ ./tools/export-transcripts.sh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Exported 1 session(​s)​ to transcripts/​ (​8.​0K total)​.​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$ ls -l transcripts/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-rw-r--r-- 1 11422 197609 6055 Oct 10 11:​24 134168a2-cd48-4ee6-a990-6e4d3d44d641.​jsonl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"已导出且未提交"的两项证明</w:t>
      </w:r>
      <w:r>
        <w:rPr>
          <w:rFonts w:ascii="Times New Roman" w:hAnsi="Times New Roman" w:eastAsia="宋体"/>
          <w:sz w:val="21"/>
        </w:rPr>
        <w:t>（评分表该项明确要求"未提交"）：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$ git check-ignore -v transcripts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.gitignore:6:transcripts/</w:t>
        <w:tab/>
        <w:t>transcripts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$ git status --short -- transcripts          # 空 = 未跟踪也未暂存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$ git status --ignored --short -- transcripts</w:t>
      </w:r>
    </w:p>
    <w:p>
      <w:pPr>
        <w:spacing w:before="0" w:after="0" w:line="240" w:lineRule="auto"/>
        <w:ind w:left="283"/>
        <w:shd w:val="clear" w:color="auto" w:fill="F5F5F5"/>
      </w:pPr>
      <w:r>
        <w:rPr>
          <w:rFonts w:ascii="Consolas" w:hAnsi="Consolas" w:eastAsia="宋体"/>
          <w:sz w:val="17"/>
        </w:rPr>
        <w:t>!! transcripts/</w:t>
      </w:r>
    </w:p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完整输出见 </w:t>
      </w:r>
      <w:r>
        <w:rPr>
          <w:rFonts w:ascii="Times New Roman" w:hAnsi="Times New Roman" w:eastAsia="宋体"/>
          <w:i/>
          <w:color w:val="1F3B73"/>
          <w:sz w:val="21"/>
        </w:rPr>
        <w:t>docs/evidence/M1-task-01-transcripts-export.txt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注意</w:t>
      </w:r>
      <w:r>
        <w:rPr>
          <w:rFonts w:ascii="Times New Roman" w:hAnsi="Times New Roman" w:eastAsia="宋体"/>
          <w:sz w:val="19"/>
        </w:rPr>
        <w:t>：脚本结尾打印的 "Next steps: git add transcripts &amp;&amp; git commit &amp;&amp; git push"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本实验不适用</w:t>
      </w:r>
      <w:r>
        <w:rPr>
          <w:rFonts w:ascii="Times New Roman" w:hAnsi="Times New Roman" w:eastAsia="宋体"/>
          <w:sz w:val="19"/>
        </w:rPr>
        <w:t xml:space="preserve"> —— 按课程政策，</w:t>
      </w:r>
      <w:r>
        <w:rPr>
          <w:rFonts w:ascii="Consolas" w:hAnsi="Consolas" w:eastAsia="宋体"/>
          <w:color w:val="A31515"/>
          <w:sz w:val="17"/>
        </w:rPr>
        <w:t>transcripts/</w:t>
      </w:r>
      <w:r>
        <w:rPr>
          <w:rFonts w:ascii="Times New Roman" w:hAnsi="Times New Roman" w:eastAsia="宋体"/>
          <w:sz w:val="19"/>
        </w:rPr>
        <w:t xml:space="preserve"> 只本地保留，不提交、不推送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（该指引适用于仓库为私有的后续作业）。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🔒 </w:t>
      </w:r>
      <w:r>
        <w:rPr>
          <w:rFonts w:ascii="Times New Roman" w:hAnsi="Times New Roman" w:eastAsia="宋体"/>
          <w:b/>
          <w:sz w:val="19"/>
        </w:rPr>
        <w:t>脱敏检查已执行</w:t>
      </w:r>
      <w:r>
        <w:rPr>
          <w:rFonts w:ascii="Times New Roman" w:hAnsi="Times New Roman" w:eastAsia="宋体"/>
          <w:sz w:val="19"/>
        </w:rPr>
        <w:t xml:space="preserve">。本机 </w:t>
      </w:r>
      <w:r>
        <w:rPr>
          <w:rFonts w:ascii="Consolas" w:hAnsi="Consolas" w:eastAsia="宋体"/>
          <w:color w:val="A31515"/>
          <w:sz w:val="17"/>
        </w:rPr>
        <w:t>~/​.​claude/​settings.​json</w:t>
      </w:r>
      <w:r>
        <w:rPr>
          <w:rFonts w:ascii="Times New Roman" w:hAnsi="Times New Roman" w:eastAsia="宋体"/>
          <w:sz w:val="19"/>
        </w:rPr>
        <w:t xml:space="preserve"> 中含明文 API 凭据，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若某次会话读取过该文件，凭据会进入会话日志。已按精确模式检索：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```bash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grep -rniE "sk-[A-Za-z0-9_-]{16,}" transcripts/     # 无命中：未见 API key 形态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grep -rn "ANTHROPIC_AUTH_TOKEN" transcripts/        # 无命中：未见 auth token 变量名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Consolas" w:hAnsi="Consolas" w:eastAsia="宋体"/>
          <w:color w:val="A31515"/>
          <w:sz w:val="17"/>
        </w:rPr>
        <w:t>`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⚠️ 注意：若用宽泛模式 </w:t>
      </w:r>
      <w:r>
        <w:rPr>
          <w:rFonts w:ascii="Consolas" w:hAnsi="Consolas" w:eastAsia="宋体"/>
          <w:color w:val="A31515"/>
          <w:sz w:val="17"/>
        </w:rPr>
        <w:t>grep -i "token"</w:t>
      </w:r>
      <w:r>
        <w:rPr>
          <w:rFonts w:ascii="Times New Roman" w:hAnsi="Times New Roman" w:eastAsia="宋体"/>
          <w:sz w:val="19"/>
        </w:rPr>
        <w:t xml:space="preserve"> 会出现</w:t>
      </w:r>
      <w:r>
        <w:rPr>
          <w:rFonts w:ascii="Times New Roman" w:hAnsi="Times New Roman" w:eastAsia="宋体"/>
          <w:b/>
          <w:sz w:val="19"/>
        </w:rPr>
        <w:t>误报</w:t>
      </w:r>
      <w:r>
        <w:rPr>
          <w:rFonts w:ascii="Times New Roman" w:hAnsi="Times New Roman" w:eastAsia="宋体"/>
          <w:sz w:val="19"/>
        </w:rPr>
        <w:t xml:space="preserve"> —— 会话日志里的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Consolas" w:hAnsi="Consolas" w:eastAsia="宋体"/>
          <w:color w:val="A31515"/>
          <w:sz w:val="17"/>
        </w:rPr>
        <w:t>input_tokens</w:t>
      </w:r>
      <w:r>
        <w:rPr>
          <w:rFonts w:ascii="Times New Roman" w:hAnsi="Times New Roman" w:eastAsia="宋体"/>
          <w:sz w:val="19"/>
        </w:rPr>
        <w:t xml:space="preserve"> / </w:t>
      </w:r>
      <w:r>
        <w:rPr>
          <w:rFonts w:ascii="Consolas" w:hAnsi="Consolas" w:eastAsia="宋体"/>
          <w:color w:val="A31515"/>
          <w:sz w:val="17"/>
        </w:rPr>
        <w:t>output_tokens</w:t>
      </w:r>
      <w:r>
        <w:rPr>
          <w:rFonts w:ascii="Times New Roman" w:hAnsi="Times New Roman" w:eastAsia="宋体"/>
          <w:sz w:val="19"/>
        </w:rPr>
        <w:t xml:space="preserve"> / </w:t>
      </w:r>
      <w:r>
        <w:rPr>
          <w:rFonts w:ascii="Consolas" w:hAnsi="Consolas" w:eastAsia="宋体"/>
          <w:color w:val="A31515"/>
          <w:sz w:val="17"/>
        </w:rPr>
        <w:t>cache_​creation_​input_​tokens</w:t>
      </w:r>
      <w:r>
        <w:rPr>
          <w:rFonts w:ascii="Times New Roman" w:hAnsi="Times New Roman" w:eastAsia="宋体"/>
          <w:sz w:val="19"/>
        </w:rPr>
        <w:t xml:space="preserve"> 等计数字段会被匹配到，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这不是凭据泄露。检索请用上面的精确模式。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同理，截图时应避免带出 </w:t>
      </w:r>
      <w:r>
        <w:rPr>
          <w:rFonts w:ascii="Consolas" w:hAnsi="Consolas" w:eastAsia="宋体"/>
          <w:color w:val="A31515"/>
          <w:sz w:val="17"/>
        </w:rPr>
        <w:t>~/.claude/</w:t>
      </w:r>
      <w:r>
        <w:rPr>
          <w:rFonts w:ascii="Times New Roman" w:hAnsi="Times New Roman" w:eastAsia="宋体"/>
          <w:sz w:val="19"/>
        </w:rPr>
        <w:t xml:space="preserve"> 下的任何配置文件内容。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6.2 工具与模型声明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 xml:space="preserve">已在 </w:t>
      </w:r>
      <w:r>
        <w:rPr>
          <w:rFonts w:ascii="Consolas" w:hAnsi="Consolas" w:eastAsia="宋体"/>
          <w:color w:val="A31515"/>
          <w:sz w:val="19"/>
        </w:rPr>
        <w:t>README.md</w:t>
      </w:r>
      <w:r>
        <w:rPr>
          <w:rFonts w:ascii="Times New Roman" w:hAnsi="Times New Roman" w:eastAsia="宋体"/>
          <w:sz w:val="21"/>
        </w:rPr>
        <w:t xml:space="preserve"> 末尾添加 </w:t>
      </w:r>
      <w:r>
        <w:rPr>
          <w:rFonts w:ascii="Times New Roman" w:hAnsi="Times New Roman" w:eastAsia="宋体"/>
          <w:i/>
          <w:color w:val="1F3B73"/>
          <w:sz w:val="21"/>
        </w:rPr>
        <w:t>## 工具与模型声明</w:t>
      </w:r>
      <w:r>
        <w:rPr>
          <w:rFonts w:ascii="Times New Roman" w:hAnsi="Times New Roman" w:eastAsia="宋体"/>
          <w:sz w:val="21"/>
        </w:rPr>
        <w:t xml:space="preserve"> 段：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工具：Claude Code（命令行，v2.1.92）；IDE：Visual Studio Code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模型：</w:t>
      </w:r>
      <w:r>
        <w:rPr>
          <w:rFonts w:ascii="Consolas" w:hAnsi="Consolas" w:eastAsia="宋体"/>
          <w:color w:val="A31515"/>
          <w:sz w:val="19"/>
        </w:rPr>
        <w:t>kimi-k3</w:t>
      </w:r>
      <w:r>
        <w:rPr>
          <w:rFonts w:ascii="Times New Roman" w:hAnsi="Times New Roman" w:eastAsia="宋体"/>
          <w:sz w:val="21"/>
        </w:rPr>
        <w:t>（经 Anthropic 兼容接口接入）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取值依据：</w:t>
      </w:r>
      <w:r>
        <w:rPr>
          <w:rFonts w:ascii="Consolas" w:hAnsi="Consolas" w:eastAsia="宋体"/>
          <w:color w:val="A31515"/>
          <w:sz w:val="19"/>
        </w:rPr>
        <w:t>~/​.​claude/​settings.​json</w:t>
      </w:r>
      <w:r>
        <w:rPr>
          <w:rFonts w:ascii="Times New Roman" w:hAnsi="Times New Roman" w:eastAsia="宋体"/>
          <w:sz w:val="21"/>
        </w:rPr>
        <w:t xml:space="preserve"> 中 </w:t>
      </w:r>
      <w:r>
        <w:rPr>
          <w:rFonts w:ascii="Consolas" w:hAnsi="Consolas" w:eastAsia="宋体"/>
          <w:color w:val="A31515"/>
          <w:sz w:val="19"/>
        </w:rPr>
        <w:t>ANTHROPIC_​MODEL</w:t>
      </w:r>
      <w:r>
        <w:rPr>
          <w:rFonts w:ascii="Times New Roman" w:hAnsi="Times New Roman" w:eastAsia="宋体"/>
          <w:sz w:val="21"/>
        </w:rPr>
        <w:t xml:space="preserve"> 及各默认模型槽位均配置为 </w:t>
      </w:r>
      <w:r>
        <w:rPr>
          <w:rFonts w:ascii="Consolas" w:hAnsi="Consolas" w:eastAsia="宋体"/>
          <w:color w:val="A31515"/>
          <w:sz w:val="19"/>
        </w:rPr>
        <w:t>kimi-k3</w:t>
      </w:r>
      <w:r>
        <w:rPr>
          <w:rFonts w:ascii="Times New Roman" w:hAnsi="Times New Roman" w:eastAsia="宋体"/>
          <w:sz w:val="21"/>
        </w:rPr>
        <w:t>，</w:t>
      </w:r>
    </w:p>
    <w:p>
      <w:pPr>
        <w:spacing w:before="0" w:after="80" w:line="300" w:lineRule="auto"/>
      </w:pPr>
      <w:r>
        <w:rPr>
          <w:rFonts w:ascii="Consolas" w:hAnsi="Consolas" w:eastAsia="宋体"/>
          <w:color w:val="A31515"/>
          <w:sz w:val="19"/>
        </w:rPr>
        <w:t>ANTHROPIC_​BASE_​URL</w:t>
      </w:r>
      <w:r>
        <w:rPr>
          <w:rFonts w:ascii="Times New Roman" w:hAnsi="Times New Roman" w:eastAsia="宋体"/>
          <w:sz w:val="21"/>
        </w:rPr>
        <w:t xml:space="preserve"> 指向 Anthropic 兼容接口。课程政策要求"每次提交都说明所用的工具与模型"，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故此处按</w:t>
      </w:r>
      <w:r>
        <w:rPr>
          <w:rFonts w:ascii="Times New Roman" w:hAnsi="Times New Roman" w:eastAsia="宋体"/>
          <w:b/>
          <w:sz w:val="21"/>
        </w:rPr>
        <w:t>会话中实际使用的模型</w:t>
      </w:r>
      <w:r>
        <w:rPr>
          <w:rFonts w:ascii="Times New Roman" w:hAnsi="Times New Roman" w:eastAsia="宋体"/>
          <w:sz w:val="21"/>
        </w:rPr>
        <w:t>如实声明。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⚠️ </w:t>
      </w:r>
      <w:r>
        <w:rPr>
          <w:rFonts w:ascii="Times New Roman" w:hAnsi="Times New Roman" w:eastAsia="宋体"/>
          <w:b/>
          <w:sz w:val="19"/>
        </w:rPr>
        <w:t>本组并非全员使用同一工具</w:t>
      </w:r>
      <w:r>
        <w:rPr>
          <w:rFonts w:ascii="Times New Roman" w:hAnsi="Times New Roman" w:eastAsia="宋体"/>
          <w:sz w:val="19"/>
        </w:rPr>
        <w:t>，因此上面这一条单一声明不足以覆盖全组。按成员如实声明如下：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| 成员 | 智能体工具 | 模型 | 依据 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|---|---|---|---|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| M1 </w:t>
      </w:r>
      <w:r>
        <w:rPr>
          <w:rFonts w:ascii="Consolas" w:hAnsi="Consolas" w:eastAsia="宋体"/>
          <w:color w:val="A31515"/>
          <w:sz w:val="17"/>
        </w:rPr>
        <w:t>H-Canopy</w:t>
      </w:r>
      <w:r>
        <w:rPr>
          <w:rFonts w:ascii="Times New Roman" w:hAnsi="Times New Roman" w:eastAsia="宋体"/>
          <w:sz w:val="19"/>
        </w:rPr>
        <w:t xml:space="preserve"> | Claude Code（命令行 v2.1.92） | </w:t>
      </w:r>
      <w:r>
        <w:rPr>
          <w:rFonts w:ascii="Consolas" w:hAnsi="Consolas" w:eastAsia="宋体"/>
          <w:color w:val="A31515"/>
          <w:sz w:val="17"/>
        </w:rPr>
        <w:t>kimi-k3</w:t>
      </w:r>
      <w:r>
        <w:rPr>
          <w:rFonts w:ascii="Times New Roman" w:hAnsi="Times New Roman" w:eastAsia="宋体"/>
          <w:sz w:val="19"/>
        </w:rPr>
        <w:t xml:space="preserve">（经 Anthropic 兼容接口接入） | </w:t>
      </w:r>
      <w:r>
        <w:rPr>
          <w:rFonts w:ascii="Consolas" w:hAnsi="Consolas" w:eastAsia="宋体"/>
          <w:color w:val="A31515"/>
          <w:sz w:val="17"/>
        </w:rPr>
        <w:t>~/​.​claude/​settings.​json</w:t>
      </w:r>
      <w:r>
        <w:rPr>
          <w:rFonts w:ascii="Times New Roman" w:hAnsi="Times New Roman" w:eastAsia="宋体"/>
          <w:sz w:val="19"/>
        </w:rPr>
        <w:t xml:space="preserve"> 的 </w:t>
      </w:r>
      <w:r>
        <w:rPr>
          <w:rFonts w:ascii="Consolas" w:hAnsi="Consolas" w:eastAsia="宋体"/>
          <w:color w:val="A31515"/>
          <w:sz w:val="17"/>
        </w:rPr>
        <w:t>ANTHROPIC_​MODEL</w:t>
      </w:r>
      <w:r>
        <w:rPr>
          <w:rFonts w:ascii="Times New Roman" w:hAnsi="Times New Roman" w:eastAsia="宋体"/>
          <w:sz w:val="19"/>
        </w:rPr>
        <w:t xml:space="preserve"> / </w:t>
      </w:r>
      <w:r>
        <w:rPr>
          <w:rFonts w:ascii="Consolas" w:hAnsi="Consolas" w:eastAsia="宋体"/>
          <w:color w:val="A31515"/>
          <w:sz w:val="17"/>
        </w:rPr>
        <w:t>ANTHROPIC_​BASE_​URL</w:t>
      </w:r>
      <w:r>
        <w:rPr>
          <w:rFonts w:ascii="Times New Roman" w:hAnsi="Times New Roman" w:eastAsia="宋体"/>
          <w:sz w:val="19"/>
        </w:rPr>
        <w:t>；用于完成会话记录导出验证 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| M2 </w:t>
      </w:r>
      <w:r>
        <w:rPr>
          <w:rFonts w:ascii="Consolas" w:hAnsi="Consolas" w:eastAsia="宋体"/>
          <w:color w:val="A31515"/>
          <w:sz w:val="17"/>
        </w:rPr>
        <w:t>huangjiasheng567</w:t>
      </w:r>
      <w:r>
        <w:rPr>
          <w:rFonts w:ascii="Times New Roman" w:hAnsi="Times New Roman" w:eastAsia="宋体"/>
          <w:sz w:val="19"/>
        </w:rPr>
        <w:t xml:space="preserve"> | 待本人确认 | 待本人确认 | — 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| M3 </w:t>
      </w:r>
      <w:r>
        <w:rPr>
          <w:rFonts w:ascii="Consolas" w:hAnsi="Consolas" w:eastAsia="宋体"/>
          <w:color w:val="A31515"/>
          <w:sz w:val="17"/>
        </w:rPr>
        <w:t>xing-ding</w:t>
      </w:r>
      <w:r>
        <w:rPr>
          <w:rFonts w:ascii="Times New Roman" w:hAnsi="Times New Roman" w:eastAsia="宋体"/>
          <w:sz w:val="19"/>
        </w:rPr>
        <w:t xml:space="preserve"> | </w:t>
      </w:r>
      <w:r>
        <w:rPr>
          <w:rFonts w:ascii="Times New Roman" w:hAnsi="Times New Roman" w:eastAsia="宋体"/>
          <w:b/>
          <w:sz w:val="19"/>
        </w:rPr>
        <w:t>Doubao</w:t>
      </w:r>
      <w:r>
        <w:rPr>
          <w:rFonts w:ascii="Times New Roman" w:hAnsi="Times New Roman" w:eastAsia="宋体"/>
          <w:sz w:val="19"/>
        </w:rPr>
        <w:t xml:space="preserve"> | 待本人确认 | M3 在证据文件中主动披露：</w:t>
      </w:r>
      <w:r>
        <w:rPr>
          <w:rFonts w:ascii="Times New Roman" w:hAnsi="Times New Roman" w:eastAsia="宋体"/>
          <w:i/>
          <w:color w:val="1F3B73"/>
          <w:sz w:val="19"/>
        </w:rPr>
        <w:t>docs/evidence/M3-m2-01-plan-review.txt</w:t>
      </w:r>
      <w:r>
        <w:rPr>
          <w:rFonts w:ascii="Times New Roman" w:hAnsi="Times New Roman" w:eastAsia="宋体"/>
          <w:sz w:val="19"/>
        </w:rPr>
        <w:t xml:space="preserve"> 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| M4 </w:t>
      </w:r>
      <w:r>
        <w:rPr>
          <w:rFonts w:ascii="Consolas" w:hAnsi="Consolas" w:eastAsia="宋体"/>
          <w:color w:val="A31515"/>
          <w:sz w:val="17"/>
        </w:rPr>
        <w:t>Twh743</w:t>
      </w:r>
      <w:r>
        <w:rPr>
          <w:rFonts w:ascii="Times New Roman" w:hAnsi="Times New Roman" w:eastAsia="宋体"/>
          <w:sz w:val="19"/>
        </w:rPr>
        <w:t xml:space="preserve"> | </w:t>
      </w:r>
      <w:r>
        <w:rPr>
          <w:rFonts w:ascii="Times New Roman" w:hAnsi="Times New Roman" w:eastAsia="宋体"/>
          <w:b/>
          <w:sz w:val="19"/>
        </w:rPr>
        <w:t>Doubao</w:t>
      </w:r>
      <w:r>
        <w:rPr>
          <w:rFonts w:ascii="Times New Roman" w:hAnsi="Times New Roman" w:eastAsia="宋体"/>
          <w:sz w:val="19"/>
        </w:rPr>
        <w:t xml:space="preserve"> | 待本人确认 | 其终端截图的会话路径为 </w:t>
      </w:r>
      <w:r>
        <w:rPr>
          <w:rFonts w:ascii="Consolas" w:hAnsi="Consolas" w:eastAsia="宋体"/>
          <w:color w:val="A31515"/>
          <w:sz w:val="17"/>
        </w:rPr>
        <w:t>…\Doubao\chats\…</w:t>
      </w:r>
      <w:r>
        <w:rPr>
          <w:rFonts w:ascii="Times New Roman" w:hAnsi="Times New Roman" w:eastAsia="宋体"/>
          <w:sz w:val="19"/>
        </w:rPr>
        <w:t xml:space="preserve"> 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| M5 </w:t>
      </w:r>
      <w:r>
        <w:rPr>
          <w:rFonts w:ascii="Consolas" w:hAnsi="Consolas" w:eastAsia="宋体"/>
          <w:color w:val="A31515"/>
          <w:sz w:val="17"/>
        </w:rPr>
        <w:t>1311948</w:t>
      </w:r>
      <w:r>
        <w:rPr>
          <w:rFonts w:ascii="Times New Roman" w:hAnsi="Times New Roman" w:eastAsia="宋体"/>
          <w:sz w:val="19"/>
        </w:rPr>
        <w:t xml:space="preserve"> | 待本人确认 | 待本人确认 | — |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提交前必须补全本表</w:t>
      </w:r>
      <w:r>
        <w:rPr>
          <w:rFonts w:ascii="Times New Roman" w:hAnsi="Times New Roman" w:eastAsia="宋体"/>
          <w:sz w:val="19"/>
        </w:rPr>
        <w:t xml:space="preserve"> —— 声明不实属于诚信问题，比丢分严重。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另需注意：指导书规定「若课程允许并且你选择其他工具，请务必确认它能导出完整的会话记录」，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而起始仓库的 </w:t>
      </w:r>
      <w:r>
        <w:rPr>
          <w:rFonts w:ascii="Consolas" w:hAnsi="Consolas" w:eastAsia="宋体"/>
          <w:color w:val="A31515"/>
          <w:sz w:val="17"/>
        </w:rPr>
        <w:t>tools/​export-transcripts.​sh</w:t>
      </w:r>
      <w:r>
        <w:rPr>
          <w:rFonts w:ascii="Times New Roman" w:hAnsi="Times New Roman" w:eastAsia="宋体"/>
          <w:sz w:val="19"/>
        </w:rPr>
        <w:t xml:space="preserve"> </w:t>
      </w:r>
      <w:r>
        <w:rPr>
          <w:rFonts w:ascii="Times New Roman" w:hAnsi="Times New Roman" w:eastAsia="宋体"/>
          <w:b/>
          <w:sz w:val="19"/>
        </w:rPr>
        <w:t>只识别 Claude Code</w:t>
      </w:r>
      <w:r>
        <w:rPr>
          <w:rFonts w:ascii="Times New Roman" w:hAnsi="Times New Roman" w:eastAsia="宋体"/>
          <w:sz w:val="19"/>
        </w:rPr>
        <w:t xml:space="preserve"> 的 </w:t>
      </w:r>
      <w:r>
        <w:rPr>
          <w:rFonts w:ascii="Consolas" w:hAnsi="Consolas" w:eastAsia="宋体"/>
          <w:color w:val="A31515"/>
          <w:sz w:val="17"/>
        </w:rPr>
        <w:t>~/​.​claude/​projects/​</w:t>
      </w:r>
      <w:r>
        <w:rPr>
          <w:rFonts w:ascii="Times New Roman" w:hAnsi="Times New Roman" w:eastAsia="宋体"/>
          <w:sz w:val="19"/>
        </w:rPr>
        <w:t>；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使用 Doubao 的成员无法由该脚本导出会话记录，需向教师确认能否以其他方式提供等价记录。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Consolas" w:hAnsi="Consolas" w:eastAsia="宋体"/>
          <w:color w:val="A31515"/>
          <w:sz w:val="17"/>
        </w:rPr>
        <w:t>README.md</w:t>
      </w:r>
      <w:r>
        <w:rPr>
          <w:rFonts w:ascii="Times New Roman" w:hAnsi="Times New Roman" w:eastAsia="宋体"/>
          <w:sz w:val="19"/>
        </w:rPr>
        <w:t xml:space="preserve"> 中的声明段需与本表保持一致。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七、思考题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指导书第十一节共 6 题。</w:t>
      </w:r>
      <w:r>
        <w:rPr>
          <w:rFonts w:ascii="Times New Roman" w:hAnsi="Times New Roman" w:eastAsia="宋体"/>
          <w:b/>
          <w:sz w:val="19"/>
        </w:rPr>
        <w:t>认领</w:t>
      </w:r>
      <w:r>
        <w:rPr>
          <w:rFonts w:ascii="Times New Roman" w:hAnsi="Times New Roman" w:eastAsia="宋体"/>
          <w:sz w:val="19"/>
        </w:rPr>
        <w:t>：M2 → 第 1、2 题；M3 → 第 3 题；M5 → 第 4、5 题；M4 → 第 6 题。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全部 6 题均已填写</w:t>
      </w:r>
      <w:r>
        <w:rPr>
          <w:rFonts w:ascii="Times New Roman" w:hAnsi="Times New Roman" w:eastAsia="宋体"/>
          <w:sz w:val="19"/>
        </w:rPr>
        <w:t>：第 1、2、4、5 题依据仓库实际产出（代码、测试输出、实测结果）作答；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第 3、6 题由 M1 起草，</w:t>
      </w:r>
      <w:r>
        <w:rPr>
          <w:rFonts w:ascii="Times New Roman" w:hAnsi="Times New Roman" w:eastAsia="宋体"/>
          <w:b/>
          <w:sz w:val="19"/>
        </w:rPr>
        <w:t>请 M3 / M4 核对自己的表述与经历后确认或改写</w:t>
      </w:r>
      <w:r>
        <w:rPr>
          <w:rFonts w:ascii="Times New Roman" w:hAnsi="Times New Roman" w:eastAsia="宋体"/>
          <w:sz w:val="19"/>
        </w:rPr>
        <w:t xml:space="preserve"> —— 这两题涉及个人举例与反思，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他人代笔只能算初稿。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3968"/>
        <w:gridCol w:w="737"/>
        <w:gridCol w:w="3968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#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题目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作答人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回答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1 中，失败测试"指控"的是哪一层？真正出错的是哪一层？为什么报错位置和出错位置会不一致？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M2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报错在服务层</w:t>
            </w:r>
            <w:r>
              <w:rPr>
                <w:rFonts w:ascii="Times New Roman" w:hAnsi="Times New Roman" w:eastAsia="宋体"/>
                <w:sz w:val="16"/>
              </w:rPr>
              <w:t>（</w:t>
            </w:r>
            <w:r>
              <w:rPr>
                <w:rFonts w:ascii="Consolas" w:hAnsi="Consolas" w:eastAsia="宋体"/>
                <w:color w:val="A31515"/>
                <w:sz w:val="14"/>
              </w:rPr>
              <w:t>BookingServiceTest:​51</w:t>
            </w:r>
            <w:r>
              <w:rPr>
                <w:rFonts w:ascii="Times New Roman" w:hAnsi="Times New Roman" w:eastAsia="宋体"/>
                <w:sz w:val="16"/>
              </w:rPr>
              <w:t xml:space="preserve"> 断言 </w:t>
            </w:r>
            <w:r>
              <w:rPr>
                <w:rFonts w:ascii="Consolas" w:hAnsi="Consolas" w:eastAsia="宋体"/>
                <w:color w:val="A31515"/>
                <w:sz w:val="14"/>
              </w:rPr>
              <w:t>BookingService.​book</w:t>
            </w:r>
            <w:r>
              <w:rPr>
                <w:rFonts w:ascii="Times New Roman" w:hAnsi="Times New Roman" w:eastAsia="宋体"/>
                <w:sz w:val="16"/>
              </w:rPr>
              <w:t xml:space="preserve"> 的返回类型），</w:t>
            </w:r>
            <w:r>
              <w:rPr>
                <w:rFonts w:ascii="Times New Roman" w:hAnsi="Times New Roman" w:eastAsia="宋体"/>
                <w:b/>
                <w:sz w:val="16"/>
              </w:rPr>
              <w:t>出错在仓储实现层</w:t>
            </w:r>
            <w:r>
              <w:rPr>
                <w:rFonts w:ascii="Times New Roman" w:hAnsi="Times New Roman" w:eastAsia="宋体"/>
                <w:sz w:val="16"/>
              </w:rPr>
              <w:t>（</w:t>
            </w:r>
            <w:r>
              <w:rPr>
                <w:rFonts w:ascii="Consolas" w:hAnsi="Consolas" w:eastAsia="宋体"/>
                <w:color w:val="A31515"/>
                <w:sz w:val="14"/>
              </w:rPr>
              <w:t>InMemoryBookingStore.​bookingsForRoom</w:t>
            </w:r>
            <w:r>
              <w:rPr>
                <w:rFonts w:ascii="Times New Roman" w:hAnsi="Times New Roman" w:eastAsia="宋体"/>
                <w:sz w:val="16"/>
              </w:rPr>
              <w:t xml:space="preserve"> 未按房间过滤）。原因是分层架构中上层完全信任下层接口的契约：</w:t>
            </w:r>
            <w:r>
              <w:rPr>
                <w:rFonts w:ascii="Consolas" w:hAnsi="Consolas" w:eastAsia="宋体"/>
                <w:color w:val="A31515"/>
                <w:sz w:val="14"/>
              </w:rPr>
              <w:t>book</w:t>
            </w:r>
            <w:r>
              <w:rPr>
                <w:rFonts w:ascii="Times New Roman" w:hAnsi="Times New Roman" w:eastAsia="宋体"/>
                <w:sz w:val="16"/>
              </w:rPr>
              <w:t xml:space="preserve"> 自身逻辑并不错，它只是拿契约承诺的"该房间预订"去做冲突检查；契约被破坏后，错误数据一路流到服务层才"发作"。所以报错位置是</w:t>
            </w:r>
            <w:r>
              <w:rPr>
                <w:rFonts w:ascii="Times New Roman" w:hAnsi="Times New Roman" w:eastAsia="宋体"/>
                <w:b/>
                <w:sz w:val="16"/>
              </w:rPr>
              <w:t>症状暴露处</w:t>
            </w:r>
            <w:r>
              <w:rPr>
                <w:rFonts w:ascii="Times New Roman" w:hAnsi="Times New Roman" w:eastAsia="宋体"/>
                <w:sz w:val="16"/>
              </w:rPr>
              <w:t>，不是</w:t>
            </w:r>
            <w:r>
              <w:rPr>
                <w:rFonts w:ascii="Times New Roman" w:hAnsi="Times New Roman" w:eastAsia="宋体"/>
                <w:b/>
                <w:sz w:val="16"/>
              </w:rPr>
              <w:t>根因所在处</w:t>
            </w:r>
            <w:r>
              <w:rPr>
                <w:rFonts w:ascii="Times New Roman" w:hAnsi="Times New Roman" w:eastAsia="宋体"/>
                <w:sz w:val="16"/>
              </w:rPr>
              <w:t>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如果在服务层加一个"只考虑同房间预订"的判断，现有 10 个测试会全部通过吗？这样修有什么问题？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M2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会全部通过（10/10）</w:t>
            </w:r>
            <w:r>
              <w:rPr>
                <w:rFonts w:ascii="Times New Roman" w:hAnsi="Times New Roman" w:eastAsia="宋体"/>
                <w:sz w:val="16"/>
              </w:rPr>
              <w:t xml:space="preserve"> —— 现有测试里没有"同一房间、同一时段、两次预订"的场景。但这样修有三个问题：① 契约仍被破坏，</w:t>
            </w:r>
            <w:r>
              <w:rPr>
                <w:rFonts w:ascii="Consolas" w:hAnsi="Consolas" w:eastAsia="宋体"/>
                <w:color w:val="A31515"/>
                <w:sz w:val="14"/>
              </w:rPr>
              <w:t>bookingsForRoom</w:t>
            </w:r>
            <w:r>
              <w:rPr>
                <w:rFonts w:ascii="Times New Roman" w:hAnsi="Times New Roman" w:eastAsia="宋体"/>
                <w:sz w:val="16"/>
              </w:rPr>
              <w:t xml:space="preserve"> 依旧返回别的房间的预订，其他调用者继续受害；② 具体受害者是 </w:t>
            </w:r>
            <w:r>
              <w:rPr>
                <w:rFonts w:ascii="Consolas" w:hAnsi="Consolas" w:eastAsia="宋体"/>
                <w:color w:val="A31515"/>
                <w:sz w:val="14"/>
              </w:rPr>
              <w:t>listBookings(​room)​</w:t>
            </w:r>
            <w:r>
              <w:rPr>
                <w:rFonts w:ascii="Times New Roman" w:hAnsi="Times New Roman" w:eastAsia="宋体"/>
                <w:sz w:val="16"/>
              </w:rPr>
              <w:t xml:space="preserve">（会列出所有房间的预订）与 </w:t>
            </w:r>
            <w:r>
              <w:rPr>
                <w:rFonts w:ascii="Consolas" w:hAnsi="Consolas" w:eastAsia="宋体"/>
                <w:color w:val="A31515"/>
                <w:sz w:val="14"/>
              </w:rPr>
              <w:t>promoteFromWaitlist</w:t>
            </w:r>
            <w:r>
              <w:rPr>
                <w:rFonts w:ascii="Times New Roman" w:hAnsi="Times New Roman" w:eastAsia="宋体"/>
                <w:sz w:val="16"/>
              </w:rPr>
              <w:t>（会拿别房间的预订判冲突、错误跳过候补者）；③ 把"房间范围"塞进服务层，等于要求每个调用者各自记得过滤，"冲突规则"不再只有一处定义。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"取消不只是删除"。请再举一个现实系统中"看似简单的删除其实牵动其他模块"的例子。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M3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答</w:t>
            </w:r>
            <w:r>
              <w:rPr>
                <w:rFonts w:ascii="Times New Roman" w:hAnsi="Times New Roman" w:eastAsia="宋体"/>
                <w:sz w:val="16"/>
              </w:rPr>
              <w:t>：以「删除 Git 分支」为例。</w:t>
            </w:r>
            <w:r>
              <w:rPr>
                <w:rFonts w:ascii="Consolas" w:hAnsi="Consolas" w:eastAsia="宋体"/>
                <w:color w:val="A31515"/>
                <w:sz w:val="14"/>
              </w:rPr>
              <w:t>git branch -d feature-x</w:t>
            </w:r>
            <w:r>
              <w:rPr>
                <w:rFonts w:ascii="Times New Roman" w:hAnsi="Times New Roman" w:eastAsia="宋体"/>
                <w:sz w:val="16"/>
              </w:rPr>
              <w:t xml:space="preserve"> 看起来只是删掉一个指针，实际至少牵动三处：① </w:t>
            </w:r>
            <w:r>
              <w:rPr>
                <w:rFonts w:ascii="Times New Roman" w:hAnsi="Times New Roman" w:eastAsia="宋体"/>
                <w:b/>
                <w:sz w:val="16"/>
              </w:rPr>
              <w:t>提交图</w:t>
            </w:r>
            <w:r>
              <w:rPr>
                <w:rFonts w:ascii="Times New Roman" w:hAnsi="Times New Roman" w:eastAsia="宋体"/>
                <w:sz w:val="16"/>
              </w:rPr>
              <w:t xml:space="preserve"> —— 若该分支上有未合并的提交，它们会失去唯一引用，</w:t>
            </w:r>
            <w:r>
              <w:rPr>
                <w:rFonts w:ascii="Consolas" w:hAnsi="Consolas" w:eastAsia="宋体"/>
                <w:color w:val="A31515"/>
                <w:sz w:val="14"/>
              </w:rPr>
              <w:t>git gc</w:t>
            </w:r>
            <w:r>
              <w:rPr>
                <w:rFonts w:ascii="Times New Roman" w:hAnsi="Times New Roman" w:eastAsia="宋体"/>
                <w:sz w:val="16"/>
              </w:rPr>
              <w:t xml:space="preserve"> 之后被真正回收，工作</w:t>
            </w:r>
            <w:r>
              <w:rPr>
                <w:rFonts w:ascii="Times New Roman" w:hAnsi="Times New Roman" w:eastAsia="宋体"/>
                <w:b/>
                <w:sz w:val="16"/>
              </w:rPr>
              <w:t>永久丢失</w:t>
            </w:r>
            <w:r>
              <w:rPr>
                <w:rFonts w:ascii="Times New Roman" w:hAnsi="Times New Roman" w:eastAsia="宋体"/>
                <w:sz w:val="16"/>
              </w:rPr>
              <w:t xml:space="preserve">；② </w:t>
            </w:r>
            <w:r>
              <w:rPr>
                <w:rFonts w:ascii="Times New Roman" w:hAnsi="Times New Roman" w:eastAsia="宋体"/>
                <w:b/>
                <w:sz w:val="16"/>
              </w:rPr>
              <w:t>协作状态</w:t>
            </w:r>
            <w:r>
              <w:rPr>
                <w:rFonts w:ascii="Times New Roman" w:hAnsi="Times New Roman" w:eastAsia="宋体"/>
                <w:sz w:val="16"/>
              </w:rPr>
              <w:t xml:space="preserve"> —— 关联的 Pull Request 被自动关闭，评审讨论与 CI 记录变成悬空引用；③ </w:t>
            </w:r>
            <w:r>
              <w:rPr>
                <w:rFonts w:ascii="Times New Roman" w:hAnsi="Times New Roman" w:eastAsia="宋体"/>
                <w:b/>
                <w:sz w:val="16"/>
              </w:rPr>
              <w:t>其他分支的基线</w:t>
            </w:r>
            <w:r>
              <w:rPr>
                <w:rFonts w:ascii="Times New Roman" w:hAnsi="Times New Roman" w:eastAsia="宋体"/>
                <w:sz w:val="16"/>
              </w:rPr>
              <w:t xml:space="preserve"> —— 基于它开发的分支在 rebase 时需重新计算 merge-base。正因如此，Git 才把默认的 </w:t>
            </w:r>
            <w:r>
              <w:rPr>
                <w:rFonts w:ascii="Consolas" w:hAnsi="Consolas" w:eastAsia="宋体"/>
                <w:color w:val="A31515"/>
                <w:sz w:val="14"/>
              </w:rPr>
              <w:t>-d</w:t>
            </w:r>
            <w:r>
              <w:rPr>
                <w:rFonts w:ascii="Times New Roman" w:hAnsi="Times New Roman" w:eastAsia="宋体"/>
                <w:sz w:val="16"/>
              </w:rPr>
              <w:t xml:space="preserve"> 设计成「只删已合并的分支」、删未合并分支必须显式 </w:t>
            </w:r>
            <w:r>
              <w:rPr>
                <w:rFonts w:ascii="Consolas" w:hAnsi="Consolas" w:eastAsia="宋体"/>
                <w:color w:val="A31515"/>
                <w:sz w:val="14"/>
              </w:rPr>
              <w:t>-D</w:t>
            </w:r>
            <w:r>
              <w:rPr>
                <w:rFonts w:ascii="Times New Roman" w:hAnsi="Times New Roman" w:eastAsia="宋体"/>
                <w:sz w:val="16"/>
              </w:rPr>
              <w:t>：用一道额外确认提醒你「这不是局部操作」。另一个结构上更贴近本实验的例子是</w:t>
            </w:r>
            <w:r>
              <w:rPr>
                <w:rFonts w:ascii="Times New Roman" w:hAnsi="Times New Roman" w:eastAsia="宋体"/>
                <w:b/>
                <w:sz w:val="16"/>
              </w:rPr>
              <w:t>删除 Kubernetes 的 Namespace</w:t>
            </w:r>
            <w:r>
              <w:rPr>
                <w:rFonts w:ascii="Times New Roman" w:hAnsi="Times New Roman" w:eastAsia="宋体"/>
                <w:sz w:val="16"/>
              </w:rPr>
              <w:t xml:space="preserve"> —— 表面只删一个命名空间对象，实际会级联删除其中全部 Deployment / Service / ConfigMap / Secret，并可能触发 PVC 存储回收、让 Ingress 规则失效，一次删除牵动编排、网络、存储三个模块。　</w:t>
            </w:r>
            <w:r>
              <w:rPr>
                <w:rFonts w:ascii="Times New Roman" w:hAnsi="Times New Roman" w:eastAsia="宋体"/>
                <w:b/>
                <w:sz w:val="16"/>
              </w:rPr>
              <w:t>（以下为原先记录的审题要点，保留备查）</w:t>
            </w:r>
            <w:r>
              <w:rPr>
                <w:rFonts w:ascii="Times New Roman" w:hAnsi="Times New Roman" w:eastAsia="宋体"/>
                <w:sz w:val="16"/>
              </w:rPr>
              <w:t>：</w:t>
            </w:r>
            <w:r>
              <w:rPr>
                <w:rFonts w:ascii="Times New Roman" w:hAnsi="Times New Roman" w:eastAsia="宋体"/>
                <w:b/>
                <w:sz w:val="16"/>
              </w:rPr>
              <w:t>要点</w:t>
            </w:r>
            <w:r>
              <w:rPr>
                <w:rFonts w:ascii="Times New Roman" w:hAnsi="Times New Roman" w:eastAsia="宋体"/>
                <w:sz w:val="16"/>
              </w:rPr>
              <w:t>：须举出"删除主体会牵动其他模块"的</w:t>
            </w:r>
            <w:r>
              <w:rPr>
                <w:rFonts w:ascii="Times New Roman" w:hAnsi="Times New Roman" w:eastAsia="宋体"/>
                <w:b/>
                <w:sz w:val="16"/>
              </w:rPr>
              <w:t>具体</w:t>
            </w:r>
            <w:r>
              <w:rPr>
                <w:rFonts w:ascii="Times New Roman" w:hAnsi="Times New Roman" w:eastAsia="宋体"/>
                <w:sz w:val="16"/>
              </w:rPr>
              <w:t>例子，并点明被牵动的是什么。可选方向：删除 Git 分支 → 其未合并的提交会丢失；删除数据库用户 → 关联记录变成孤儿；删除 Kubernetes Namespace → 级联删除其中全部资源；删除云存储桶 → 需先清空对象、解除策略。只写"会有关联数据"不得分，要写清</w:t>
            </w:r>
            <w:r>
              <w:rPr>
                <w:rFonts w:ascii="Times New Roman" w:hAnsi="Times New Roman" w:eastAsia="宋体"/>
                <w:b/>
                <w:sz w:val="16"/>
              </w:rPr>
              <w:t>如果只删主体会发生什么坏事</w:t>
            </w:r>
            <w:r>
              <w:rPr>
                <w:rFonts w:ascii="Times New Roman" w:hAnsi="Times New Roman" w:eastAsia="宋体"/>
                <w:sz w:val="16"/>
              </w:rPr>
              <w:t>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为什么 </w:t>
            </w:r>
            <w:r>
              <w:rPr>
                <w:rFonts w:ascii="Consolas" w:hAnsi="Consolas" w:eastAsia="宋体"/>
                <w:color w:val="A31515"/>
                <w:sz w:val="14"/>
              </w:rPr>
              <w:t>TimeInterval.​overlaps</w:t>
            </w:r>
            <w:r>
              <w:rPr>
                <w:rFonts w:ascii="Times New Roman" w:hAnsi="Times New Roman" w:eastAsia="宋体"/>
                <w:sz w:val="16"/>
              </w:rPr>
              <w:t xml:space="preserve"> 应该是冲突规则的"唯一所在"？</w:t>
            </w:r>
            <w:r>
              <w:rPr>
                <w:rFonts w:ascii="Consolas" w:hAnsi="Consolas" w:eastAsia="宋体"/>
                <w:color w:val="A31515"/>
                <w:sz w:val="14"/>
              </w:rPr>
              <w:t>agent-attempt.​patch</w:t>
            </w:r>
            <w:r>
              <w:rPr>
                <w:rFonts w:ascii="Times New Roman" w:hAnsi="Times New Roman" w:eastAsia="宋体"/>
                <w:sz w:val="16"/>
              </w:rPr>
              <w:t xml:space="preserve"> 违背这一点带来了什么后果？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M5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overlaps</w:t>
            </w:r>
            <w:r>
              <w:rPr>
                <w:rFonts w:ascii="Times New Roman" w:hAnsi="Times New Roman" w:eastAsia="宋体"/>
                <w:sz w:val="16"/>
              </w:rPr>
              <w:t xml:space="preserve"> 是"两个区间是否冲突"这条规则的</w:t>
            </w:r>
            <w:r>
              <w:rPr>
                <w:rFonts w:ascii="Times New Roman" w:hAnsi="Times New Roman" w:eastAsia="宋体"/>
                <w:b/>
                <w:sz w:val="16"/>
              </w:rPr>
              <w:t>唯一实现</w:t>
            </w:r>
            <w:r>
              <w:rPr>
                <w:rFonts w:ascii="Times New Roman" w:hAnsi="Times New Roman" w:eastAsia="宋体"/>
                <w:sz w:val="16"/>
              </w:rPr>
              <w:t>，连半开区间"首尾相接不算重叠"的语义也只定义在这里：集中一处 ⇒ 改规则只需改一处、所有调用者行为一致。而补丁自己重写了一遍条件，且</w:t>
            </w:r>
            <w:r>
              <w:rPr>
                <w:rFonts w:ascii="Times New Roman" w:hAnsi="Times New Roman" w:eastAsia="宋体"/>
                <w:b/>
                <w:sz w:val="16"/>
              </w:rPr>
              <w:t>只检查 `E.start()` 这一个端点</w:t>
            </w:r>
            <w:r>
              <w:rPr>
                <w:rFonts w:ascii="Times New Roman" w:hAnsi="Times New Roman" w:eastAsia="宋体"/>
                <w:sz w:val="16"/>
              </w:rPr>
              <w:t xml:space="preserve">，与 </w:t>
            </w:r>
            <w:r>
              <w:rPr>
                <w:rFonts w:ascii="Consolas" w:hAnsi="Consolas" w:eastAsia="宋体"/>
                <w:color w:val="A31515"/>
                <w:sz w:val="14"/>
              </w:rPr>
              <w:t>overlaps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6"/>
              </w:rPr>
              <w:t>不等价</w:t>
            </w:r>
            <w:r>
              <w:rPr>
                <w:rFonts w:ascii="Times New Roman" w:hAnsi="Times New Roman" w:eastAsia="宋体"/>
                <w:sz w:val="16"/>
              </w:rPr>
              <w:t xml:space="preserve"> —— 在第 3、4 类位置关系（E 先于 Q 开始却仍重叠、E 覆盖 Q）下漏判为"可用"。后果是系统里出现</w:t>
            </w:r>
            <w:r>
              <w:rPr>
                <w:rFonts w:ascii="Times New Roman" w:hAnsi="Times New Roman" w:eastAsia="宋体"/>
                <w:b/>
                <w:sz w:val="16"/>
              </w:rPr>
              <w:t>两套互相矛盾的冲突判定</w:t>
            </w:r>
            <w:r>
              <w:rPr>
                <w:rFonts w:ascii="Times New Roman" w:hAnsi="Times New Roman" w:eastAsia="宋体"/>
                <w:sz w:val="16"/>
              </w:rPr>
              <w:t>：</w:t>
            </w:r>
            <w:r>
              <w:rPr>
                <w:rFonts w:ascii="Consolas" w:hAnsi="Consolas" w:eastAsia="宋体"/>
                <w:color w:val="A31515"/>
                <w:sz w:val="14"/>
              </w:rPr>
              <w:t>isAvailable</w:t>
            </w:r>
            <w:r>
              <w:rPr>
                <w:rFonts w:ascii="Times New Roman" w:hAnsi="Times New Roman" w:eastAsia="宋体"/>
                <w:sz w:val="16"/>
              </w:rPr>
              <w:t xml:space="preserve"> 说可用，</w:t>
            </w:r>
            <w:r>
              <w:rPr>
                <w:rFonts w:ascii="Consolas" w:hAnsi="Consolas" w:eastAsia="宋体"/>
                <w:color w:val="A31515"/>
                <w:sz w:val="14"/>
              </w:rPr>
              <w:t>book</w:t>
            </w:r>
            <w:r>
              <w:rPr>
                <w:rFonts w:ascii="Times New Roman" w:hAnsi="Times New Roman" w:eastAsia="宋体"/>
                <w:sz w:val="16"/>
              </w:rPr>
              <w:t xml:space="preserve"> 却把请求放进候补。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一个补丁"通过了所有测试"，在什么情况下几乎没有任何意义？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M5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当</w:t>
            </w:r>
            <w:r>
              <w:rPr>
                <w:rFonts w:ascii="Times New Roman" w:hAnsi="Times New Roman" w:eastAsia="宋体"/>
                <w:b/>
                <w:sz w:val="16"/>
              </w:rPr>
              <w:t>被改动的代码路径没有任何测试覆盖</w:t>
            </w:r>
            <w:r>
              <w:rPr>
                <w:rFonts w:ascii="Times New Roman" w:hAnsi="Times New Roman" w:eastAsia="宋体"/>
                <w:sz w:val="16"/>
              </w:rPr>
              <w:t>时，"通过所有测试"几乎没有任何意义。本实验就是现成例子：</w:t>
            </w:r>
            <w:r>
              <w:rPr>
                <w:rFonts w:ascii="Consolas" w:hAnsi="Consolas" w:eastAsia="宋体"/>
                <w:color w:val="A31515"/>
                <w:sz w:val="14"/>
              </w:rPr>
              <w:t>isAvailable</w:t>
            </w:r>
            <w:r>
              <w:rPr>
                <w:rFonts w:ascii="Times New Roman" w:hAnsi="Times New Roman" w:eastAsia="宋体"/>
                <w:sz w:val="16"/>
              </w:rPr>
              <w:t xml:space="preserve"> 是新增方法，现有 11 个测试</w:t>
            </w:r>
            <w:r>
              <w:rPr>
                <w:rFonts w:ascii="Times New Roman" w:hAnsi="Times New Roman" w:eastAsia="宋体"/>
                <w:b/>
                <w:sz w:val="16"/>
              </w:rPr>
              <w:t>无一调用它</w:t>
            </w:r>
            <w:r>
              <w:rPr>
                <w:rFonts w:ascii="Times New Roman" w:hAnsi="Times New Roman" w:eastAsia="宋体"/>
                <w:sz w:val="16"/>
              </w:rPr>
              <w:t>，因此缺陷完全不可见。判断标准是：</w:t>
            </w:r>
            <w:r>
              <w:rPr>
                <w:rFonts w:ascii="Times New Roman" w:hAnsi="Times New Roman" w:eastAsia="宋体"/>
                <w:b/>
                <w:sz w:val="16"/>
              </w:rPr>
              <w:t>把代码故意改坏，测试是否会变红</w:t>
            </w:r>
            <w:r>
              <w:rPr>
                <w:rFonts w:ascii="Times New Roman" w:hAnsi="Times New Roman" w:eastAsia="宋体"/>
                <w:sz w:val="16"/>
              </w:rPr>
              <w:t xml:space="preserve"> —— 不变红就说明覆盖是假的。本实验用"注释掉 </w:t>
            </w:r>
            <w:r>
              <w:rPr>
                <w:rFonts w:ascii="Consolas" w:hAnsi="Consolas" w:eastAsia="宋体"/>
                <w:color w:val="A31515"/>
                <w:sz w:val="14"/>
              </w:rPr>
              <w:t>promoteFromWaitlist(​room)​;</w:t>
            </w:r>
            <w:r>
              <w:rPr>
                <w:rFonts w:ascii="Times New Roman" w:hAnsi="Times New Roman" w:eastAsia="宋体"/>
                <w:sz w:val="16"/>
              </w:rPr>
              <w:t>"验证晋升测试的鉴别力，用的正是这个手法。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本学期你将大量使用智能体写代码。结合本实验，谈谈你会如何分配"让智能体写"与"自己理解和验证"的时间。</w:t>
            </w:r>
          </w:p>
        </w:tc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M4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答</w:t>
            </w:r>
            <w:r>
              <w:rPr>
                <w:rFonts w:ascii="Times New Roman" w:hAnsi="Times New Roman" w:eastAsia="宋体"/>
                <w:sz w:val="16"/>
              </w:rPr>
              <w:t xml:space="preserve">：我会按「缺陷的可发现性」分配时间，而不是按代码行数。本实验给了两个方向相反的数据点：① </w:t>
            </w:r>
            <w:r>
              <w:rPr>
                <w:rFonts w:ascii="Consolas" w:hAnsi="Consolas" w:eastAsia="宋体"/>
                <w:color w:val="A31515"/>
                <w:sz w:val="14"/>
              </w:rPr>
              <w:t>cancelBooking</w:t>
            </w:r>
            <w:r>
              <w:rPr>
                <w:rFonts w:ascii="Times New Roman" w:hAnsi="Times New Roman" w:eastAsia="宋体"/>
                <w:sz w:val="16"/>
              </w:rPr>
              <w:t xml:space="preserve"> 这类</w:t>
            </w:r>
            <w:r>
              <w:rPr>
                <w:rFonts w:ascii="Times New Roman" w:hAnsi="Times New Roman" w:eastAsia="宋体"/>
                <w:b/>
                <w:sz w:val="16"/>
              </w:rPr>
              <w:t>行为边界写得很具体</w:t>
            </w:r>
            <w:r>
              <w:rPr>
                <w:rFonts w:ascii="Times New Roman" w:hAnsi="Times New Roman" w:eastAsia="宋体"/>
                <w:sz w:val="16"/>
              </w:rPr>
              <w:t xml:space="preserve">的需求（R1~R6），智能体一次就写对了，我把时间花在审 diff 与写 S1~S6 测试上；② </w:t>
            </w:r>
            <w:r>
              <w:rPr>
                <w:rFonts w:ascii="Consolas" w:hAnsi="Consolas" w:eastAsia="宋体"/>
                <w:color w:val="A31515"/>
                <w:sz w:val="14"/>
              </w:rPr>
              <w:t>isAvailable</w:t>
            </w:r>
            <w:r>
              <w:rPr>
                <w:rFonts w:ascii="Times New Roman" w:hAnsi="Times New Roman" w:eastAsia="宋体"/>
                <w:sz w:val="16"/>
              </w:rPr>
              <w:t xml:space="preserve"> 这类</w:t>
            </w:r>
            <w:r>
              <w:rPr>
                <w:rFonts w:ascii="Times New Roman" w:hAnsi="Times New Roman" w:eastAsia="宋体"/>
                <w:b/>
                <w:sz w:val="16"/>
              </w:rPr>
              <w:t>看起来平淡</w:t>
            </w:r>
            <w:r>
              <w:rPr>
                <w:rFonts w:ascii="Times New Roman" w:hAnsi="Times New Roman" w:eastAsia="宋体"/>
                <w:sz w:val="16"/>
              </w:rPr>
              <w:t>的方法，智能体生成的实现「通过了所有测试」却漏判两类位置关系 —— 而它能蒙混过关的唯一原因是</w:t>
            </w:r>
            <w:r>
              <w:rPr>
                <w:rFonts w:ascii="Times New Roman" w:hAnsi="Times New Roman" w:eastAsia="宋体"/>
                <w:b/>
                <w:sz w:val="16"/>
              </w:rPr>
              <w:t>新方法没有任何测试覆盖</w:t>
            </w:r>
            <w:r>
              <w:rPr>
                <w:rFonts w:ascii="Times New Roman" w:hAnsi="Times New Roman" w:eastAsia="宋体"/>
                <w:sz w:val="16"/>
              </w:rPr>
              <w:t>。所以我的准则是：先花时间把</w:t>
            </w:r>
            <w:r>
              <w:rPr>
                <w:rFonts w:ascii="Times New Roman" w:hAnsi="Times New Roman" w:eastAsia="宋体"/>
                <w:b/>
                <w:sz w:val="16"/>
              </w:rPr>
              <w:t>契约与不变式写清楚</w:t>
            </w:r>
            <w:r>
              <w:rPr>
                <w:rFonts w:ascii="Times New Roman" w:hAnsi="Times New Roman" w:eastAsia="宋体"/>
                <w:sz w:val="16"/>
              </w:rPr>
              <w:t xml:space="preserve">（本实验里 </w:t>
            </w:r>
            <w:r>
              <w:rPr>
                <w:rFonts w:ascii="Consolas" w:hAnsi="Consolas" w:eastAsia="宋体"/>
                <w:color w:val="A31515"/>
                <w:sz w:val="14"/>
              </w:rPr>
              <w:t>BookingStore</w:t>
            </w:r>
            <w:r>
              <w:rPr>
                <w:rFonts w:ascii="Times New Roman" w:hAnsi="Times New Roman" w:eastAsia="宋体"/>
                <w:sz w:val="16"/>
              </w:rPr>
              <w:t xml:space="preserve"> 的接口注释、</w:t>
            </w:r>
            <w:r>
              <w:rPr>
                <w:rFonts w:ascii="Consolas" w:hAnsi="Consolas" w:eastAsia="宋体"/>
                <w:color w:val="A31515"/>
                <w:sz w:val="14"/>
              </w:rPr>
              <w:t>ARCHITECTURE.​md</w:t>
            </w:r>
            <w:r>
              <w:rPr>
                <w:rFonts w:ascii="Times New Roman" w:hAnsi="Times New Roman" w:eastAsia="宋体"/>
                <w:sz w:val="16"/>
              </w:rPr>
              <w:t xml:space="preserve"> 的「唯一规则所在」就是这种投入，它让 </w:t>
            </w:r>
            <w:r>
              <w:rPr>
                <w:rFonts w:ascii="Consolas" w:hAnsi="Consolas" w:eastAsia="宋体"/>
                <w:color w:val="A31515"/>
                <w:sz w:val="14"/>
              </w:rPr>
              <w:t>bookingsForRoom</w:t>
            </w:r>
            <w:r>
              <w:rPr>
                <w:rFonts w:ascii="Times New Roman" w:hAnsi="Times New Roman" w:eastAsia="宋体"/>
                <w:sz w:val="16"/>
              </w:rPr>
              <w:t xml:space="preserve"> 的违约一眼可见）；再把时间投到</w:t>
            </w:r>
            <w:r>
              <w:rPr>
                <w:rFonts w:ascii="Times New Roman" w:hAnsi="Times New Roman" w:eastAsia="宋体"/>
                <w:b/>
                <w:sz w:val="16"/>
              </w:rPr>
              <w:t>能变红的测试</w:t>
            </w:r>
            <w:r>
              <w:rPr>
                <w:rFonts w:ascii="Times New Roman" w:hAnsi="Times New Roman" w:eastAsia="宋体"/>
                <w:sz w:val="16"/>
              </w:rPr>
              <w:t xml:space="preserve">上（本实验用「注释掉 </w:t>
            </w:r>
            <w:r>
              <w:rPr>
                <w:rFonts w:ascii="Consolas" w:hAnsi="Consolas" w:eastAsia="宋体"/>
                <w:color w:val="A31515"/>
                <w:sz w:val="14"/>
              </w:rPr>
              <w:t>promoteFromWaitlist(​room)​;</w:t>
            </w:r>
            <w:r>
              <w:rPr>
                <w:rFonts w:ascii="Times New Roman" w:hAnsi="Times New Roman" w:eastAsia="宋体"/>
                <w:sz w:val="16"/>
              </w:rPr>
              <w:t>」验证鉴别力，只花 5 分钟，却区分了「真测试」与「装饰」）；最后才读生成代码，且只读</w:t>
            </w:r>
            <w:r>
              <w:rPr>
                <w:rFonts w:ascii="Times New Roman" w:hAnsi="Times New Roman" w:eastAsia="宋体"/>
                <w:b/>
                <w:sz w:val="16"/>
              </w:rPr>
              <w:t>新增/修改的那几行 diff</w:t>
            </w:r>
            <w:r>
              <w:rPr>
                <w:rFonts w:ascii="Times New Roman" w:hAnsi="Times New Roman" w:eastAsia="宋体"/>
                <w:sz w:val="16"/>
              </w:rPr>
              <w:t>。一句话：把时间从「读生成代码」挪到「定义规则 + 找反例」上收益高得多，但</w:t>
            </w:r>
            <w:r>
              <w:rPr>
                <w:rFonts w:ascii="Times New Roman" w:hAnsi="Times New Roman" w:eastAsia="宋体"/>
                <w:b/>
                <w:sz w:val="16"/>
              </w:rPr>
              <w:t>审查 diff 一步都不能省</w:t>
            </w:r>
            <w:r>
              <w:rPr>
                <w:rFonts w:ascii="Times New Roman" w:hAnsi="Times New Roman" w:eastAsia="宋体"/>
                <w:sz w:val="16"/>
              </w:rPr>
              <w:t xml:space="preserve"> —— 缺陷恰恰藏在看起来合理的地方。　</w:t>
            </w:r>
            <w:r>
              <w:rPr>
                <w:rFonts w:ascii="Times New Roman" w:hAnsi="Times New Roman" w:eastAsia="宋体"/>
                <w:b/>
                <w:sz w:val="16"/>
              </w:rPr>
              <w:t>（以下为原先记录的审题要点，保留备查）</w:t>
            </w:r>
            <w:r>
              <w:rPr>
                <w:rFonts w:ascii="Times New Roman" w:hAnsi="Times New Roman" w:eastAsia="宋体"/>
                <w:sz w:val="16"/>
              </w:rPr>
              <w:t>：</w:t>
            </w:r>
            <w:r>
              <w:rPr>
                <w:rFonts w:ascii="Times New Roman" w:hAnsi="Times New Roman" w:eastAsia="宋体"/>
                <w:b/>
                <w:sz w:val="16"/>
              </w:rPr>
              <w:t>要点</w:t>
            </w:r>
            <w:r>
              <w:rPr>
                <w:rFonts w:ascii="Times New Roman" w:hAnsi="Times New Roman" w:eastAsia="宋体"/>
                <w:sz w:val="16"/>
              </w:rPr>
              <w:t xml:space="preserve">：反思题，须用本实验的真实经历支撑。可用素材：智能体一次就把 </w:t>
            </w:r>
            <w:r>
              <w:rPr>
                <w:rFonts w:ascii="Consolas" w:hAnsi="Consolas" w:eastAsia="宋体"/>
                <w:color w:val="A31515"/>
                <w:sz w:val="14"/>
              </w:rPr>
              <w:t>cancelBooking</w:t>
            </w:r>
            <w:r>
              <w:rPr>
                <w:rFonts w:ascii="Times New Roman" w:hAnsi="Times New Roman" w:eastAsia="宋体"/>
                <w:sz w:val="16"/>
              </w:rPr>
              <w:t xml:space="preserve"> 写对了（R1~R6 全满足、3 个小提交），却在 </w:t>
            </w:r>
            <w:r>
              <w:rPr>
                <w:rFonts w:ascii="Consolas" w:hAnsi="Consolas" w:eastAsia="宋体"/>
                <w:color w:val="A31515"/>
                <w:sz w:val="14"/>
              </w:rPr>
              <w:t>isAvailable</w:t>
            </w:r>
            <w:r>
              <w:rPr>
                <w:rFonts w:ascii="Times New Roman" w:hAnsi="Times New Roman" w:eastAsia="宋体"/>
                <w:sz w:val="16"/>
              </w:rPr>
              <w:t xml:space="preserve"> 上生成了"看起来合理、实际漏判两类位置关系"的实现；而里程碑 1 的预设缺陷同样是"实现与接口契约不一致"。可据此论证：</w:t>
            </w:r>
            <w:r>
              <w:rPr>
                <w:rFonts w:ascii="Times New Roman" w:hAnsi="Times New Roman" w:eastAsia="宋体"/>
                <w:b/>
                <w:sz w:val="16"/>
              </w:rPr>
              <w:t>把时间花在明确契约与不变式、以及写"能变红的测试"上，比逐行阅读生成代码更划算；但审查 diff 不能省</w:t>
            </w:r>
            <w:r>
              <w:rPr>
                <w:rFonts w:ascii="Times New Roman" w:hAnsi="Times New Roman" w:eastAsia="宋体"/>
                <w:sz w:val="16"/>
              </w:rPr>
              <w:t xml:space="preserve"> —— 缺陷恰恰藏在看起来合理的地方。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答题要求</w:t>
      </w:r>
      <w:r>
        <w:rPr>
          <w:rFonts w:ascii="Times New Roman" w:hAnsi="Times New Roman" w:eastAsia="宋体"/>
          <w:sz w:val="21"/>
        </w:rPr>
        <w:t>：每题结论要有依据（引用具体文件、方法、代码行或测试输出），不要只写感想。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第 2 题的高分点在于辨析"服务层绕过"与"根因层修复"的区别（对应指导书 1.3）。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八、拓展任务（选做）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指导书第十节列出 4 项。若完成，在此记录；未完成可写"未选做"。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4337"/>
        <w:gridCol w:w="4337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拓展</w:t>
            </w:r>
          </w:p>
        </w:tc>
        <w:tc>
          <w:tcPr>
            <w:tcW w:type="dxa" w:w="43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内容</w:t>
            </w:r>
          </w:p>
        </w:tc>
        <w:tc>
          <w:tcPr>
            <w:tcW w:type="dxa" w:w="43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完成情况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把不变式写成可复用的检查 </w:t>
            </w:r>
            <w:r>
              <w:rPr>
                <w:rFonts w:ascii="Consolas" w:hAnsi="Consolas" w:eastAsia="宋体"/>
                <w:color w:val="A31515"/>
                <w:sz w:val="14"/>
              </w:rPr>
              <w:t>assertInvariantHolds(​BookingStore,​ Room.​.​.​)​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未选做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用固定种子的 </w:t>
            </w:r>
            <w:r>
              <w:rPr>
                <w:rFonts w:ascii="Consolas" w:hAnsi="Consolas" w:eastAsia="宋体"/>
                <w:color w:val="A31515"/>
                <w:sz w:val="14"/>
              </w:rPr>
              <w:t>java.​util.​Random</w:t>
            </w:r>
            <w:r>
              <w:rPr>
                <w:rFonts w:ascii="Times New Roman" w:hAnsi="Times New Roman" w:eastAsia="宋体"/>
                <w:sz w:val="16"/>
              </w:rPr>
              <w:t xml:space="preserve"> 做随机操作序列测试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未选做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让智能体审查 </w:t>
            </w:r>
            <w:r>
              <w:rPr>
                <w:rFonts w:ascii="Consolas" w:hAnsi="Consolas" w:eastAsia="宋体"/>
                <w:color w:val="A31515"/>
                <w:sz w:val="14"/>
              </w:rPr>
              <w:t>agent-attempt.​patch</w:t>
            </w:r>
            <w:r>
              <w:rPr>
                <w:rFonts w:ascii="Times New Roman" w:hAnsi="Times New Roman" w:eastAsia="宋体"/>
                <w:sz w:val="16"/>
              </w:rPr>
              <w:t>，比较不同提问方式的结果差异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未选做（M5 的 §5.3 已人工完成等价分析，但未做「比较不同提问方式」的对照实验）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分析"先查询再预订"的 TOCTOU 隐患，以及 </w:t>
            </w:r>
            <w:r>
              <w:rPr>
                <w:rFonts w:ascii="Consolas" w:hAnsi="Consolas" w:eastAsia="宋体"/>
                <w:color w:val="A31515"/>
                <w:sz w:val="14"/>
              </w:rPr>
              <w:t>book</w:t>
            </w:r>
            <w:r>
              <w:rPr>
                <w:rFonts w:ascii="Times New Roman" w:hAnsi="Times New Roman" w:eastAsia="宋体"/>
                <w:sz w:val="16"/>
              </w:rPr>
              <w:t xml:space="preserve"> 返回 </w:t>
            </w:r>
            <w:r>
              <w:rPr>
                <w:rFonts w:ascii="Consolas" w:hAnsi="Consolas" w:eastAsia="宋体"/>
                <w:color w:val="A31515"/>
                <w:sz w:val="14"/>
              </w:rPr>
              <w:t>BookingResult</w:t>
            </w:r>
            <w:r>
              <w:rPr>
                <w:rFonts w:ascii="Times New Roman" w:hAnsi="Times New Roman" w:eastAsia="宋体"/>
                <w:sz w:val="16"/>
              </w:rPr>
              <w:t xml:space="preserve"> 为何能避免它</w:t>
            </w:r>
          </w:p>
        </w:tc>
        <w:tc>
          <w:tcPr>
            <w:tcW w:type="dxa" w:w="43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未选做（相关讨论已并入 §5.5「为什么不选拒绝」与思考题第 5 题）</w:t>
            </w:r>
          </w:p>
        </w:tc>
      </w:tr>
    </w:tbl>
    <w:p>
      <w:pPr>
        <w:spacing w:before="0" w:after="8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附录 A　证据索引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截图与终端日志统一存放于 </w:t>
      </w:r>
      <w:r>
        <w:rPr>
          <w:rFonts w:ascii="Consolas" w:hAnsi="Consolas" w:eastAsia="宋体"/>
          <w:color w:val="A31515"/>
          <w:sz w:val="17"/>
        </w:rPr>
        <w:t>docs/evidence/</w:t>
      </w:r>
      <w:r>
        <w:rPr>
          <w:rFonts w:ascii="Times New Roman" w:hAnsi="Times New Roman" w:eastAsia="宋体"/>
          <w:sz w:val="19"/>
        </w:rPr>
        <w:t xml:space="preserve">，命名规则 </w:t>
      </w:r>
      <w:r>
        <w:rPr>
          <w:rFonts w:ascii="Consolas" w:hAnsi="Consolas" w:eastAsia="宋体"/>
          <w:color w:val="A31515"/>
          <w:sz w:val="17"/>
        </w:rPr>
        <w:t>M&lt;​成员&gt;​-&lt;​里程碑&gt;​-&lt;​序号&gt;​-&lt;​说明&gt;​.​txt|​png</w:t>
      </w:r>
      <w:r>
        <w:rPr>
          <w:rFonts w:ascii="Times New Roman" w:hAnsi="Times New Roman" w:eastAsia="宋体"/>
          <w:sz w:val="19"/>
        </w:rPr>
        <w:t>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b/>
          <w:sz w:val="19"/>
        </w:rPr>
        <w:t>能贴链接或文本的一律不用截图</w:t>
      </w:r>
      <w:r>
        <w:rPr>
          <w:rFonts w:ascii="Times New Roman" w:hAnsi="Times New Roman" w:eastAsia="宋体"/>
          <w:sz w:val="19"/>
        </w:rPr>
        <w:t>（可搜索、可复现、不会糊）。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411" w:type="dxa"/>
      </w:tblPr>
      <w:tblGrid>
        <w:gridCol w:w="737"/>
        <w:gridCol w:w="3840"/>
        <w:gridCol w:w="860"/>
        <w:gridCol w:w="3972"/>
      </w:tblGrid>
      <w:tr>
        <w:tc>
          <w:tcPr>
            <w:tcW w:type="dxa" w:w="737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#</w:t>
            </w:r>
          </w:p>
        </w:tc>
        <w:tc>
          <w:tcPr>
            <w:tcW w:type="dxa" w:w="3840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证据</w:t>
            </w:r>
          </w:p>
        </w:tc>
        <w:tc>
          <w:tcPr>
            <w:tcW w:type="dxa" w:w="861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对应评分点</w:t>
            </w:r>
          </w:p>
        </w:tc>
        <w:tc>
          <w:tcPr>
            <w:tcW w:type="dxa" w:w="3973"/>
            <w:shd w:val="clear" w:color="auto" w:fill="DCE6F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位置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java/​mvn/​git --version</w:t>
            </w:r>
            <w:r>
              <w:rPr>
                <w:rFonts w:ascii="Times New Roman" w:hAnsi="Times New Roman" w:eastAsia="宋体"/>
                <w:sz w:val="16"/>
              </w:rPr>
              <w:t xml:space="preserve"> 输出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环境 4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i/>
                <w:color w:val="1F3B73"/>
                <w:sz w:val="16"/>
              </w:rPr>
              <w:t>docs/evidence/M1-env-01-toolchain-versions.txt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起点 </w:t>
            </w:r>
            <w:r>
              <w:rPr>
                <w:rFonts w:ascii="Consolas" w:hAnsi="Consolas" w:eastAsia="宋体"/>
                <w:color w:val="A31515"/>
                <w:sz w:val="14"/>
              </w:rPr>
              <w:t>mvn test</w:t>
            </w:r>
            <w:r>
              <w:rPr>
                <w:rFonts w:ascii="Times New Roman" w:hAnsi="Times New Roman" w:eastAsia="宋体"/>
                <w:sz w:val="16"/>
              </w:rPr>
              <w:t xml:space="preserve"> = 10 tests / 1 failure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环境 4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i/>
                <w:color w:val="1F3B73"/>
                <w:sz w:val="16"/>
              </w:rPr>
              <w:t>docs/evidence/M1-env-02-mvn-test-start.txt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失败测试完整报错、诊断记录表、修复 diff、回归测试红/绿对照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1 · 35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i/>
                <w:color w:val="1F3B73"/>
                <w:sz w:val="16"/>
              </w:rPr>
              <w:t>docs/milestone1-diagnosis.md</w:t>
            </w:r>
            <w:r>
              <w:rPr>
                <w:rFonts w:ascii="Times New Roman" w:hAnsi="Times New Roman" w:eastAsia="宋体"/>
                <w:sz w:val="16"/>
              </w:rPr>
              <w:t xml:space="preserve">（原始输出内嵌）＋ </w:t>
            </w:r>
            <w:hyperlink r:id="rId13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PR #2</w:t>
              </w:r>
            </w:hyperlink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git log --oneline</w:t>
            </w:r>
            <w:r>
              <w:rPr>
                <w:rFonts w:ascii="Times New Roman" w:hAnsi="Times New Roman" w:eastAsia="宋体"/>
                <w:sz w:val="16"/>
              </w:rPr>
              <w:t xml:space="preserve"> 提交序列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 · 10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4.6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cancelBooking</w:t>
            </w:r>
            <w:r>
              <w:rPr>
                <w:rFonts w:ascii="Times New Roman" w:hAnsi="Times New Roman" w:eastAsia="宋体"/>
                <w:sz w:val="16"/>
              </w:rPr>
              <w:t xml:space="preserve"> 实现 diff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 · 15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hyperlink r:id="rId14">
              <w:r>
                <w:rPr>
                  <w:rFonts w:ascii="Times New Roman" w:hAnsi="Times New Roman" w:eastAsia="宋体"/>
                  <w:color w:val="0563C1"/>
                  <w:u w:val="single"/>
                  <w:sz w:val="16"/>
                  <w:szCs w:val="16"/>
                </w:rPr>
                <w:t xml:space="preserve">PR #3</w:t>
              </w:r>
            </w:hyperlink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晋升测试代码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 · 10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4.5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晋升测试在"只删除"实现上失败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2 · 10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4.5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agent-attempt.​patch</w:t>
            </w:r>
            <w:r>
              <w:rPr>
                <w:rFonts w:ascii="Times New Roman" w:hAnsi="Times New Roman" w:eastAsia="宋体"/>
                <w:sz w:val="16"/>
              </w:rPr>
              <w:t xml:space="preserve"> 的 diff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3 · 10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5.1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9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九行位置关系判定表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3 · 10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5.2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新测试在补丁代码上失败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3 · 8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5.4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11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修复后全绿 / </w:t>
            </w:r>
            <w:r>
              <w:rPr>
                <w:rFonts w:ascii="Consolas" w:hAnsi="Consolas" w:eastAsia="宋体"/>
                <w:color w:val="A31515"/>
                <w:sz w:val="14"/>
              </w:rPr>
              <w:t>main</w:t>
            </w:r>
            <w:r>
              <w:rPr>
                <w:rFonts w:ascii="Times New Roman" w:hAnsi="Times New Roman" w:eastAsia="宋体"/>
                <w:sz w:val="16"/>
              </w:rPr>
              <w:t xml:space="preserve"> 未合入的证明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里程碑 3 · 7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5.5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12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 xml:space="preserve">导出脚本输出 + </w:t>
            </w:r>
            <w:r>
              <w:rPr>
                <w:rFonts w:ascii="Consolas" w:hAnsi="Consolas" w:eastAsia="宋体"/>
                <w:color w:val="A31515"/>
                <w:sz w:val="14"/>
              </w:rPr>
              <w:t>ls transcripts/​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课前 4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6.1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13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Consolas" w:hAnsi="Consolas" w:eastAsia="宋体"/>
                <w:color w:val="A31515"/>
                <w:sz w:val="14"/>
              </w:rPr>
              <w:t>git check-ignore -v transcripts</w:t>
            </w:r>
            <w:r>
              <w:rPr>
                <w:rFonts w:ascii="Times New Roman" w:hAnsi="Times New Roman" w:eastAsia="宋体"/>
                <w:sz w:val="16"/>
              </w:rPr>
              <w:t xml:space="preserve"> + </w:t>
            </w:r>
            <w:r>
              <w:rPr>
                <w:rFonts w:ascii="Consolas" w:hAnsi="Consolas" w:eastAsia="宋体"/>
                <w:color w:val="A31515"/>
                <w:sz w:val="14"/>
              </w:rPr>
              <w:t>git status</w:t>
            </w:r>
            <w:r>
              <w:rPr>
                <w:rFonts w:ascii="Times New Roman" w:hAnsi="Times New Roman" w:eastAsia="宋体"/>
                <w:sz w:val="16"/>
              </w:rPr>
              <w:t xml:space="preserve"> 中无该项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课前 4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第 6.1 节</w:t>
            </w:r>
          </w:p>
        </w:tc>
      </w:tr>
      <w:tr>
        <w:tc>
          <w:tcPr>
            <w:tcW w:type="dxa" w:w="73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14</w:t>
            </w:r>
          </w:p>
        </w:tc>
        <w:tc>
          <w:tcPr>
            <w:tcW w:type="dxa" w:w="384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README「工具与模型声明」</w:t>
            </w:r>
          </w:p>
        </w:tc>
        <w:tc>
          <w:tcPr>
            <w:tcW w:type="dxa" w:w="861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sz w:val="16"/>
              </w:rPr>
              <w:t>课前 2</w:t>
            </w:r>
          </w:p>
        </w:tc>
        <w:tc>
          <w:tcPr>
            <w:tcW w:type="dxa" w:w="3973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i/>
                <w:color w:val="1F3B73"/>
                <w:sz w:val="16"/>
              </w:rPr>
              <w:t>README.md</w:t>
            </w:r>
            <w:r>
              <w:rPr>
                <w:rFonts w:ascii="Times New Roman" w:hAnsi="Times New Roman" w:eastAsia="宋体"/>
                <w:sz w:val="16"/>
              </w:rPr>
              <w:t xml:space="preserve"> 末尾</w:t>
            </w:r>
          </w:p>
        </w:tc>
      </w:tr>
    </w:tbl>
    <w:p>
      <w:pPr>
        <w:spacing w:before="0" w:after="80" w:line="300" w:lineRule="auto"/>
      </w:pP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证据采集规范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边做边存</w:t>
      </w:r>
      <w:r>
        <w:rPr>
          <w:rFonts w:ascii="Times New Roman" w:hAnsi="Times New Roman" w:eastAsia="宋体"/>
          <w:sz w:val="21"/>
        </w:rPr>
        <w:t>，不要事后补。报告式评分最常翻车的地方就是"活干完了、证据没留，只能重跑"。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2. 终端证据请先执行 </w:t>
      </w:r>
      <w:r>
        <w:rPr>
          <w:rFonts w:ascii="Consolas" w:hAnsi="Consolas" w:eastAsia="宋体"/>
          <w:color w:val="A31515"/>
          <w:sz w:val="19"/>
        </w:rPr>
        <w:t>git branch --show-current</w:t>
      </w:r>
      <w:r>
        <w:rPr>
          <w:rFonts w:ascii="Times New Roman" w:hAnsi="Times New Roman" w:eastAsia="宋体"/>
          <w:sz w:val="21"/>
        </w:rPr>
        <w:t>，让截图/日志能证明</w:t>
      </w:r>
      <w:r>
        <w:rPr>
          <w:rFonts w:ascii="Times New Roman" w:hAnsi="Times New Roman" w:eastAsia="宋体"/>
          <w:b/>
          <w:sz w:val="21"/>
        </w:rPr>
        <w:t>是在哪条分支上得到的结论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3. 终端输出</w:t>
      </w:r>
      <w:r>
        <w:rPr>
          <w:rFonts w:ascii="Times New Roman" w:hAnsi="Times New Roman" w:eastAsia="宋体"/>
          <w:b/>
          <w:sz w:val="21"/>
        </w:rPr>
        <w:t>优先复制文本</w:t>
      </w:r>
      <w:r>
        <w:rPr>
          <w:rFonts w:ascii="Times New Roman" w:hAnsi="Times New Roman" w:eastAsia="宋体"/>
          <w:sz w:val="21"/>
        </w:rPr>
        <w:t xml:space="preserve">存为 </w:t>
      </w:r>
      <w:r>
        <w:rPr>
          <w:rFonts w:ascii="Consolas" w:hAnsi="Consolas" w:eastAsia="宋体"/>
          <w:color w:val="A31515"/>
          <w:sz w:val="19"/>
        </w:rPr>
        <w:t>.txt</w:t>
      </w:r>
      <w:r>
        <w:rPr>
          <w:rFonts w:ascii="Times New Roman" w:hAnsi="Times New Roman" w:eastAsia="宋体"/>
          <w:sz w:val="21"/>
        </w:rPr>
        <w:t xml:space="preserve">，不要截图；只有 IDE 与 GitHub 界面才用 </w:t>
      </w:r>
      <w:r>
        <w:rPr>
          <w:rFonts w:ascii="Consolas" w:hAnsi="Consolas" w:eastAsia="宋体"/>
          <w:color w:val="A31515"/>
          <w:sz w:val="19"/>
        </w:rPr>
        <w:t>.png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4. 每份证据标注：</w:t>
      </w:r>
      <w:r>
        <w:rPr>
          <w:rFonts w:ascii="Times New Roman" w:hAnsi="Times New Roman" w:eastAsia="宋体"/>
          <w:b/>
          <w:sz w:val="21"/>
        </w:rPr>
        <w:t>谁、哪条分支、什么时间、对应哪个评分点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5. 截屏前关掉无关窗口，避免带出 </w:t>
      </w:r>
      <w:r>
        <w:rPr>
          <w:rFonts w:ascii="Consolas" w:hAnsi="Consolas" w:eastAsia="宋体"/>
          <w:color w:val="A31515"/>
          <w:sz w:val="19"/>
        </w:rPr>
        <w:t>transcripts/</w:t>
      </w:r>
      <w:r>
        <w:rPr>
          <w:rFonts w:ascii="Times New Roman" w:hAnsi="Times New Roman" w:eastAsia="宋体"/>
          <w:sz w:val="21"/>
        </w:rPr>
        <w:t xml:space="preserve"> 内容或个人配置。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附录 B　完成前自查（对照指导书附录 D）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[ ] 已 fork（而非直接 clone）课程仓库；</w:t>
      </w:r>
      <w:r>
        <w:rPr>
          <w:rFonts w:ascii="Consolas" w:hAnsi="Consolas" w:eastAsia="宋体"/>
          <w:color w:val="A31515"/>
          <w:sz w:val="19"/>
        </w:rPr>
        <w:t>git remote -v</w:t>
      </w:r>
      <w:r>
        <w:rPr>
          <w:rFonts w:ascii="Times New Roman" w:hAnsi="Times New Roman" w:eastAsia="宋体"/>
          <w:sz w:val="21"/>
        </w:rPr>
        <w:t xml:space="preserve"> 指向组仓库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[ ] JDK 21+、Maven 3.8+、Git、IDE、智能体工具均可用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[ ] 能说出里程碑 1 的真正根因（文件、方法、原因），并已在正确的层修复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[ ] 全部测试为绿，并能论证核心不变式仍然成立（有回归测试）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[ ] </w:t>
      </w:r>
      <w:r>
        <w:rPr>
          <w:rFonts w:ascii="Consolas" w:hAnsi="Consolas" w:eastAsia="宋体"/>
          <w:color w:val="A31515"/>
          <w:sz w:val="19"/>
        </w:rPr>
        <w:t>cancelBooking</w:t>
      </w:r>
      <w:r>
        <w:rPr>
          <w:rFonts w:ascii="Times New Roman" w:hAnsi="Times New Roman" w:eastAsia="宋体"/>
          <w:sz w:val="21"/>
        </w:rPr>
        <w:t xml:space="preserve"> 满足 R1~R6；已逐项审查智能体 diff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[ ] 里程碑 2 由几个小提交组成；晋升测试会在"只删除"的实现上失败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[ ] 已在 </w:t>
      </w:r>
      <w:r>
        <w:rPr>
          <w:rFonts w:ascii="Consolas" w:hAnsi="Consolas" w:eastAsia="宋体"/>
          <w:color w:val="A31515"/>
          <w:sz w:val="19"/>
        </w:rPr>
        <w:t>agent-attempt</w:t>
      </w:r>
      <w:r>
        <w:rPr>
          <w:rFonts w:ascii="Times New Roman" w:hAnsi="Times New Roman" w:eastAsia="宋体"/>
          <w:sz w:val="21"/>
        </w:rPr>
        <w:t xml:space="preserve"> 分支上应用补丁、写出暴露问题的测试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[ ] 已修复并合并回 </w:t>
      </w:r>
      <w:r>
        <w:rPr>
          <w:rFonts w:ascii="Consolas" w:hAnsi="Consolas" w:eastAsia="宋体"/>
          <w:color w:val="A31515"/>
          <w:sz w:val="19"/>
        </w:rPr>
        <w:t>main</w:t>
      </w:r>
      <w:r>
        <w:rPr>
          <w:rFonts w:ascii="Times New Roman" w:hAnsi="Times New Roman" w:eastAsia="宋体"/>
          <w:sz w:val="21"/>
        </w:rPr>
        <w:t xml:space="preserve">，或已拒绝并把分支留在原处；当前位于 </w:t>
      </w:r>
      <w:r>
        <w:rPr>
          <w:rFonts w:ascii="Consolas" w:hAnsi="Consolas" w:eastAsia="宋体"/>
          <w:color w:val="A31515"/>
          <w:sz w:val="19"/>
        </w:rPr>
        <w:t>main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 xml:space="preserve">• [ ] 本地 </w:t>
      </w:r>
      <w:r>
        <w:rPr>
          <w:rFonts w:ascii="Consolas" w:hAnsi="Consolas" w:eastAsia="宋体"/>
          <w:color w:val="A31515"/>
          <w:sz w:val="19"/>
        </w:rPr>
        <w:t>transcripts/</w:t>
      </w:r>
      <w:r>
        <w:rPr>
          <w:rFonts w:ascii="Times New Roman" w:hAnsi="Times New Roman" w:eastAsia="宋体"/>
          <w:sz w:val="21"/>
        </w:rPr>
        <w:t xml:space="preserve"> 中有至少一次会话导出，且</w:t>
      </w:r>
      <w:r>
        <w:rPr>
          <w:rFonts w:ascii="Times New Roman" w:hAnsi="Times New Roman" w:eastAsia="宋体"/>
          <w:b/>
          <w:sz w:val="21"/>
        </w:rPr>
        <w:t>没有被提交或推送</w:t>
      </w:r>
    </w:p>
    <w:p>
      <w:pPr>
        <w:spacing w:before="0" w:after="20" w:line="288" w:lineRule="auto"/>
        <w:ind w:left="425" w:hanging="255"/>
      </w:pPr>
      <w:r>
        <w:rPr>
          <w:rFonts w:ascii="Times New Roman" w:hAnsi="Times New Roman" w:eastAsia="宋体"/>
          <w:sz w:val="21"/>
        </w:rPr>
        <w:t>• [ ] README 中声明了所用工具与模型；所有提交已推送到组仓库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4"/>
        </w:rPr>
        <w:t>附录 C　截图索引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 xml:space="preserve">截图存于 </w:t>
      </w:r>
      <w:r>
        <w:rPr>
          <w:rFonts w:ascii="Times New Roman" w:hAnsi="Times New Roman" w:eastAsia="宋体"/>
          <w:i/>
          <w:color w:val="1F3B73"/>
          <w:sz w:val="19"/>
        </w:rPr>
        <w:t>docs/evidence/screenshots/</w:t>
      </w:r>
      <w:r>
        <w:rPr>
          <w:rFonts w:ascii="Times New Roman" w:hAnsi="Times New Roman" w:eastAsia="宋体"/>
          <w:sz w:val="19"/>
        </w:rPr>
        <w:t>，共 17 张。</w:t>
      </w:r>
    </w:p>
    <w:p>
      <w:pPr>
        <w:spacing w:before="0" w:after="40" w:line="288" w:lineRule="auto"/>
        <w:ind w:left="340"/>
        <w:shd w:val="clear" w:color="auto" w:fill="F7F7F7"/>
      </w:pPr>
      <w:r>
        <w:rPr>
          <w:rFonts w:ascii="Times New Roman" w:hAnsi="Times New Roman" w:eastAsia="宋体"/>
          <w:sz w:val="19"/>
        </w:rPr>
        <w:t>与附录 A 的文本证据互补：</w:t>
      </w:r>
      <w:r>
        <w:rPr>
          <w:rFonts w:ascii="Times New Roman" w:hAnsi="Times New Roman" w:eastAsia="宋体"/>
          <w:b/>
          <w:sz w:val="19"/>
        </w:rPr>
        <w:t>文本证据可搜索、可复现、不会糊；截图用于直观展示终端与界面状态</w:t>
      </w:r>
      <w:r>
        <w:rPr>
          <w:rFonts w:ascii="Times New Roman" w:hAnsi="Times New Roman" w:eastAsia="宋体"/>
          <w:sz w:val="19"/>
        </w:rPr>
        <w:t>。</w:t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M1 `H-Canopy` — 环境与课前任务（10 分）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工具链版本（报告 §2.1）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5773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具链版本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773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起点状态：`Tests run: 10, Failures: 1`（报告 §2.2）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4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n test 起点 1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4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会话导出 + 脱敏检查 + 确认未提交（报告 §6.1）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950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ripts 导出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95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最终全绿：`Tests run: 19, Failures: 0`（附录 B）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5801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n test 最终全绿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8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M2 `huangjiasheng567` — 里程碑 1（30 分）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修复 diff（报告 §3.4）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10259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 show 722b1c6（修复 diff）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025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回归测试修复前：`Failures: 2`（报告 §3.5）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8730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修复前 Failures 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873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回归测试修复后：`Failures: 0`（报告 §3.5）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485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修复后 Failures 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8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M3 `xing-ding` — 里程碑 2 实现（15 分）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提交序列 + 补丁可应用性检查（报告 §4.2 / §4.6）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 log --oneline -4git apply --check changesagent-attempt.pat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 xml:space="preserve">⚠️ </w:t>
      </w:r>
      <w:r>
        <w:rPr>
          <w:rFonts w:ascii="Times New Roman" w:hAnsi="Times New Roman" w:eastAsia="宋体"/>
          <w:sz w:val="21"/>
        </w:rPr>
        <w:t>文件名与实际内容不符</w:t>
      </w:r>
      <w:r>
        <w:rPr>
          <w:rFonts w:ascii="Times New Roman" w:hAnsi="Times New Roman" w:eastAsia="宋体"/>
          <w:b/>
          <w:sz w:val="21"/>
        </w:rPr>
        <w:t>：图中是任务进度看板，并非"第一轮提示词 + 智能体给出的实现计划"。M3 需重截（报告 §4.3）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4614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能体给出的计划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6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M4 `Twh743` — 里程碑 2 测试与审查（20 分）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同步基线后全绿（报告 §4.1）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 merge main 后 mvn test → Failures 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S1~S6 测试代码（报告 §4.5）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79893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BookingTest.java 代码（GitHub 页面）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98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 xml:space="preserve">⭐ </w:t>
      </w:r>
      <w:r>
        <w:rPr>
          <w:rFonts w:ascii="Times New Roman" w:hAnsi="Times New Roman" w:eastAsia="宋体"/>
          <w:sz w:val="21"/>
        </w:rPr>
        <w:t>说服力证明</w:t>
      </w:r>
      <w:r>
        <w:rPr>
          <w:rFonts w:ascii="Times New Roman" w:hAnsi="Times New Roman" w:eastAsia="宋体"/>
          <w:b/>
          <w:sz w:val="21"/>
        </w:rPr>
        <w:t>：退化为"只删除不晋升"后，S3/S4/S5 三个用例变红（报告 §4.5）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sz w:val="21"/>
        </w:rPr>
        <w:t>!</w:t>
      </w:r>
      <w:r>
        <w:rPr>
          <w:rFonts w:ascii="Times New Roman" w:hAnsi="Times New Roman" w:eastAsia="宋体"/>
          <w:i/>
          <w:color w:val="1F3B73"/>
          <w:sz w:val="21"/>
        </w:rPr>
        <w:t>注释掉 promoteFromWaitlist (room); 后 mvn test → 变红.jpg</w:t>
      </w:r>
      <w:r>
        <w:rPr>
          <w:rFonts w:ascii="Times New Roman" w:hAnsi="Times New Roman" w:eastAsia="宋体"/>
          <w:sz w:val="21"/>
        </w:rPr>
        <w:t>; 后 mvn test → 变红.jpg&gt;)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恢复后重新变绿（报告 §4.5）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恢复后 mvn test → 变绿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00" w:lineRule="auto"/>
        <w:jc w:val="left"/>
      </w:pPr>
      <w:r>
        <w:rPr>
          <w:rFonts w:ascii="Arial" w:hAnsi="Arial" w:eastAsia="微软雅黑"/>
          <w:b/>
          <w:color w:val="142A52"/>
          <w:sz w:val="22"/>
        </w:rPr>
        <w:t>M5 `1311948` — 里程碑 3（25 分）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⭐ 九行位置关系判定表（报告 §5.2 / §5.3）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6156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九行位置关系判定表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1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应用补丁后现有测试</w:t>
      </w:r>
      <w:r>
        <w:rPr>
          <w:rFonts w:ascii="Times New Roman" w:hAnsi="Times New Roman" w:eastAsia="宋体"/>
          <w:sz w:val="21"/>
        </w:rPr>
        <w:t>全部通过</w:t>
      </w:r>
      <w:r>
        <w:rPr>
          <w:rFonts w:ascii="Times New Roman" w:hAnsi="Times New Roman" w:eastAsia="宋体"/>
          <w:b/>
          <w:sz w:val="21"/>
        </w:rPr>
        <w:t xml:space="preserve"> —— 证明"通过所有测试 ≠ 正确"（报告 §5.4）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20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 apply+ mvn test现有测试全过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新测试在补丁代码上失败（报告 §5.4）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41285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n test -Dtest=IsAvailableTest 失败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2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修复后全绿（报告 §5.5）</w:t>
      </w:r>
    </w:p>
    <w:p>
      <w:pPr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8309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修复后全绿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309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-Canopy/f26-lab01" TargetMode="External"/><Relationship Id="rId10" Type="http://schemas.openxmlformats.org/officeDocument/2006/relationships/hyperlink" Target="https://github.com/H-Canopy/f26-lab01/blob/main/docs/%E5%AE%9E%E9%AA%8C%E6%8A%A5%E5%91%8A.md" TargetMode="External"/><Relationship Id="rId11" Type="http://schemas.openxmlformats.org/officeDocument/2006/relationships/hyperlink" Target="https://github.com/CMU-17-214/f26-lab01" TargetMode="External"/><Relationship Id="rId12" Type="http://schemas.openxmlformats.org/officeDocument/2006/relationships/hyperlink" Target="https://github.com/H-Canopy/f26-lab01/pull/1" TargetMode="External"/><Relationship Id="rId13" Type="http://schemas.openxmlformats.org/officeDocument/2006/relationships/hyperlink" Target="https://github.com/H-Canopy/f26-lab01/pull/2" TargetMode="External"/><Relationship Id="rId14" Type="http://schemas.openxmlformats.org/officeDocument/2006/relationships/hyperlink" Target="https://github.com/H-Canopy/f26-lab01/pull/3" TargetMode="External"/><Relationship Id="rId15" Type="http://schemas.openxmlformats.org/officeDocument/2006/relationships/hyperlink" Target="https://github.com/H-Canopy/f26-lab01/pull/7" TargetMode="External"/><Relationship Id="rId16" Type="http://schemas.openxmlformats.org/officeDocument/2006/relationships/hyperlink" Target="https://github.com/H-Canopy/f26-lab01/pull/9" TargetMode="External"/><Relationship Id="rId17" Type="http://schemas.openxmlformats.org/officeDocument/2006/relationships/hyperlink" Target="https://github.com/H-Canopy/f26-lab01/commit/1c8196c" TargetMode="External"/><Relationship Id="rId18" Type="http://schemas.openxmlformats.org/officeDocument/2006/relationships/hyperlink" Target="https://github.com/H-Canopy/f26-lab01/commit/16b6e6b" TargetMode="External"/><Relationship Id="rId19" Type="http://schemas.openxmlformats.org/officeDocument/2006/relationships/hyperlink" Target="https://github.com/H-Canopy/f26-lab01/commit/d869f7d" TargetMode="External"/><Relationship Id="rId20" Type="http://schemas.openxmlformats.org/officeDocument/2006/relationships/hyperlink" Target="https://github.com/H-Canopy/f26-lab01/blob/main/src/test/java/edu/cmu/cs214/booking/service/CancelBookingTest.java" TargetMode="External"/><Relationship Id="rId21" Type="http://schemas.openxmlformats.org/officeDocument/2006/relationships/hyperlink" Target="https://github.com/H-Canopy/f26-lab01/blob/main/src/test/java/edu/cmu/cs214/booking/service/IsAvailableTest.java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jp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